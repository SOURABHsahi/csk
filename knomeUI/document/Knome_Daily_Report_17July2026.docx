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color w:val="3149C8"/>
          <w:sz w:val="56"/>
        </w:rPr>
        <w:t>KNOME PLATFORM</w:t>
      </w:r>
    </w:p>
    <w:p>
      <w:pPr>
        <w:jc w:val="center"/>
      </w:pPr>
      <w:r>
        <w:rPr>
          <w:rFonts w:ascii="Calibri" w:hAnsi="Calibri"/>
          <w:b/>
          <w:color w:val="6D28D9"/>
          <w:sz w:val="36"/>
        </w:rPr>
        <w:t>Daily Implementation Report</w:t>
      </w:r>
    </w:p>
    <w:p>
      <w:pPr>
        <w:jc w:val="center"/>
      </w:pPr>
      <w:r>
        <w:rPr>
          <w:rFonts w:ascii="Calibri" w:hAnsi="Calibri"/>
          <w:i/>
          <w:color w:val="64748B"/>
          <w:sz w:val="24"/>
        </w:rPr>
        <w:t>Enterprise Internal Social Network</w:t>
      </w:r>
    </w:p>
    <w:p/>
    <w:p/>
    <w:tbl>
      <w:tblPr>
        <w:tblStyle w:val="TableGrid"/>
        <w:tblW w:type="auto" w:w="0"/>
        <w:tblLook w:firstColumn="1" w:firstRow="1" w:lastColumn="0" w:lastRow="0" w:noHBand="0" w:noVBand="1" w:val="04A0"/>
      </w:tblPr>
      <w:tblGrid>
        <w:gridCol w:w="4514"/>
        <w:gridCol w:w="4514"/>
      </w:tblGrid>
      <w:tr>
        <w:tc>
          <w:tcPr>
            <w:tcW w:type="dxa" w:w="4320"/>
            <w:shd w:fill="EEF2FF" w:val="clear"/>
          </w:tcPr>
          <w:p>
            <w:r>
              <w:rPr>
                <w:rFonts w:ascii="Calibri" w:hAnsi="Calibri"/>
                <w:b/>
                <w:color w:val="3149C8"/>
                <w:sz w:val="20"/>
              </w:rPr>
              <w:t xml:space="preserve">Date: </w:t>
            </w:r>
            <w:r>
              <w:rPr>
                <w:rFonts w:ascii="Calibri" w:hAnsi="Calibri"/>
                <w:color w:val="222222"/>
                <w:sz w:val="20"/>
              </w:rPr>
              <w:t>17 July 2026</w:t>
            </w:r>
          </w:p>
        </w:tc>
        <w:tc>
          <w:tcPr>
            <w:tcW w:type="dxa" w:w="4320"/>
            <w:shd w:fill="EEF2FF" w:val="clear"/>
          </w:tcPr>
          <w:p>
            <w:r>
              <w:rPr>
                <w:rFonts w:ascii="Calibri" w:hAnsi="Calibri"/>
                <w:b/>
                <w:color w:val="3149C8"/>
                <w:sz w:val="20"/>
              </w:rPr>
              <w:t xml:space="preserve">Project: </w:t>
            </w:r>
            <w:r>
              <w:rPr>
                <w:rFonts w:ascii="Calibri" w:hAnsi="Calibri"/>
                <w:color w:val="222222"/>
                <w:sz w:val="20"/>
              </w:rPr>
              <w:t>Knome Enterprise Platform</w:t>
            </w:r>
          </w:p>
        </w:tc>
      </w:tr>
    </w:tbl>
    <w:tbl>
      <w:tblPr>
        <w:tblStyle w:val="TableGrid"/>
        <w:tblW w:type="auto" w:w="0"/>
        <w:tblLook w:firstColumn="1" w:firstRow="1" w:lastColumn="0" w:lastRow="0" w:noHBand="0" w:noVBand="1" w:val="04A0"/>
      </w:tblPr>
      <w:tblGrid>
        <w:gridCol w:w="4514"/>
        <w:gridCol w:w="4514"/>
      </w:tblGrid>
      <w:tr>
        <w:tc>
          <w:tcPr>
            <w:tcW w:type="dxa" w:w="4320"/>
            <w:shd w:fill="F5F3FF" w:val="clear"/>
          </w:tcPr>
          <w:p>
            <w:r>
              <w:rPr>
                <w:rFonts w:ascii="Calibri" w:hAnsi="Calibri"/>
                <w:b/>
                <w:color w:val="3149C8"/>
                <w:sz w:val="20"/>
              </w:rPr>
              <w:t xml:space="preserve">Module: </w:t>
            </w:r>
            <w:r>
              <w:rPr>
                <w:rFonts w:ascii="Calibri" w:hAnsi="Calibri"/>
                <w:color w:val="222222"/>
                <w:sz w:val="20"/>
              </w:rPr>
              <w:t>Full Stack (Frontend + Backend)</w:t>
            </w:r>
          </w:p>
        </w:tc>
        <w:tc>
          <w:tcPr>
            <w:tcW w:type="dxa" w:w="4320"/>
            <w:shd w:fill="F5F3FF" w:val="clear"/>
          </w:tcPr>
          <w:p>
            <w:r>
              <w:rPr>
                <w:rFonts w:ascii="Calibri" w:hAnsi="Calibri"/>
                <w:b/>
                <w:color w:val="3149C8"/>
                <w:sz w:val="20"/>
              </w:rPr>
              <w:t xml:space="preserve">Sprint: </w:t>
            </w:r>
            <w:r>
              <w:rPr>
                <w:rFonts w:ascii="Calibri" w:hAnsi="Calibri"/>
                <w:color w:val="222222"/>
                <w:sz w:val="20"/>
              </w:rPr>
              <w:t>Integration Sprint — Day 1</w:t>
            </w:r>
          </w:p>
        </w:tc>
      </w:tr>
    </w:tbl>
    <w:p/>
    <w:p>
      <w:r>
        <w:br w:type="page"/>
      </w:r>
    </w:p>
    <w:p>
      <w:pPr>
        <w:spacing w:before="280" w:after="120"/>
        <w:jc w:val="left"/>
      </w:pPr>
      <w:r>
        <w:rPr>
          <w:b/>
          <w:color w:val="3149C8"/>
          <w:sz w:val="36"/>
        </w:rPr>
        <w:t>1. Executive Summary</w:t>
      </w:r>
    </w:p>
    <w:p>
      <w:pPr>
        <w:pBdr>
          <w:bottom w:val="single" w:sz="6" w:space="1" w:color="C7D2FE"/>
        </w:pBdr>
        <w:spacing w:after="80"/>
      </w:pPr>
    </w:p>
    <w:p>
      <w:pPr>
        <w:spacing w:after="60"/>
        <w:ind w:left="0"/>
      </w:pPr>
      <w:r>
        <w:rPr>
          <w:rFonts w:ascii="Calibri" w:hAnsi="Calibri"/>
          <w:b w:val="0"/>
          <w:i w:val="0"/>
          <w:color w:val="333333"/>
          <w:sz w:val="21"/>
        </w:rPr>
        <w:t>Aaj ka kaam (17 July 2026) Knome enterprise platform ke frontend-backend integration pe focused tha. Backend (.NET 8 Clean Architecture) pehle se poora implemented tha jisme 18 controllers, JWT auth, rate limiting, media upload aur real-time notification support sab kuch available tha. Aaj ka primary goal tha frontend React app ko real backend APIs se connect karna, authentication gate lagana, aur ek solid foundation banana jo baaki saare pages ke liye kaam aaye.</w:t>
      </w:r>
    </w:p>
    <w:p/>
    <w:tbl>
      <w:tblPr>
        <w:tblStyle w:val="TableGrid"/>
        <w:tblW w:type="auto" w:w="0"/>
        <w:tblLook w:firstColumn="1" w:firstRow="1" w:lastColumn="0" w:lastRow="0" w:noHBand="0" w:noVBand="1" w:val="04A0"/>
      </w:tblPr>
      <w:tblGrid>
        <w:gridCol w:w="2257"/>
        <w:gridCol w:w="2257"/>
        <w:gridCol w:w="2257"/>
        <w:gridCol w:w="2257"/>
      </w:tblGrid>
      <w:tr>
        <w:tc>
          <w:tcPr>
            <w:tcW w:type="dxa" w:w="2257"/>
            <w:shd w:fill="4F46E5" w:val="clear"/>
          </w:tcPr>
          <w:p>
            <w:pPr>
              <w:jc w:val="center"/>
            </w:pPr>
            <w:r>
              <w:rPr>
                <w:rFonts w:ascii="Calibri" w:hAnsi="Calibri"/>
                <w:b/>
                <w:color w:val="FFFFFF"/>
                <w:sz w:val="18"/>
              </w:rPr>
              <w:t>Files Created</w:t>
            </w:r>
          </w:p>
        </w:tc>
        <w:tc>
          <w:tcPr>
            <w:tcW w:type="dxa" w:w="2257"/>
            <w:shd w:fill="7C3AED" w:val="clear"/>
          </w:tcPr>
          <w:p>
            <w:pPr>
              <w:jc w:val="center"/>
            </w:pPr>
            <w:r>
              <w:rPr>
                <w:rFonts w:ascii="Calibri" w:hAnsi="Calibri"/>
                <w:b/>
                <w:color w:val="FFFFFF"/>
                <w:sz w:val="18"/>
              </w:rPr>
              <w:t>Files Modified</w:t>
            </w:r>
          </w:p>
        </w:tc>
        <w:tc>
          <w:tcPr>
            <w:tcW w:type="dxa" w:w="2257"/>
            <w:shd w:fill="2563EB" w:val="clear"/>
          </w:tcPr>
          <w:p>
            <w:pPr>
              <w:jc w:val="center"/>
            </w:pPr>
            <w:r>
              <w:rPr>
                <w:rFonts w:ascii="Calibri" w:hAnsi="Calibri"/>
                <w:b/>
                <w:color w:val="FFFFFF"/>
                <w:sz w:val="18"/>
              </w:rPr>
              <w:t>API Endpoints Wired</w:t>
            </w:r>
          </w:p>
        </w:tc>
        <w:tc>
          <w:tcPr>
            <w:tcW w:type="dxa" w:w="2257"/>
            <w:shd w:fill="0891B2" w:val="clear"/>
          </w:tcPr>
          <w:p>
            <w:pPr>
              <w:jc w:val="center"/>
            </w:pPr>
            <w:r>
              <w:rPr>
                <w:rFonts w:ascii="Calibri" w:hAnsi="Calibri"/>
                <w:b/>
                <w:color w:val="FFFFFF"/>
                <w:sz w:val="18"/>
              </w:rPr>
              <w:t>Phases Completed</w:t>
            </w:r>
          </w:p>
        </w:tc>
      </w:tr>
      <w:tr>
        <w:tc>
          <w:tcPr>
            <w:tcW w:type="dxa" w:w="2257"/>
            <w:shd w:fill="EEF2FF" w:val="clear"/>
          </w:tcPr>
          <w:p>
            <w:pPr>
              <w:jc w:val="center"/>
            </w:pPr>
            <w:r>
              <w:rPr>
                <w:rFonts w:ascii="Calibri" w:hAnsi="Calibri"/>
                <w:b/>
                <w:color w:val="3149C8"/>
                <w:sz w:val="32"/>
              </w:rPr>
              <w:t>6 Naye</w:t>
            </w:r>
          </w:p>
        </w:tc>
        <w:tc>
          <w:tcPr>
            <w:tcW w:type="dxa" w:w="2257"/>
            <w:shd w:fill="EEF2FF" w:val="clear"/>
          </w:tcPr>
          <w:p>
            <w:pPr>
              <w:jc w:val="center"/>
            </w:pPr>
            <w:r>
              <w:rPr>
                <w:rFonts w:ascii="Calibri" w:hAnsi="Calibri"/>
                <w:b/>
                <w:color w:val="3149C8"/>
                <w:sz w:val="32"/>
              </w:rPr>
              <w:t>2</w:t>
            </w:r>
          </w:p>
        </w:tc>
        <w:tc>
          <w:tcPr>
            <w:tcW w:type="dxa" w:w="2257"/>
            <w:shd w:fill="EEF2FF" w:val="clear"/>
          </w:tcPr>
          <w:p>
            <w:pPr>
              <w:jc w:val="center"/>
            </w:pPr>
            <w:r>
              <w:rPr>
                <w:rFonts w:ascii="Calibri" w:hAnsi="Calibri"/>
                <w:b/>
                <w:color w:val="3149C8"/>
                <w:sz w:val="32"/>
              </w:rPr>
              <w:t>60+</w:t>
            </w:r>
          </w:p>
        </w:tc>
        <w:tc>
          <w:tcPr>
            <w:tcW w:type="dxa" w:w="2257"/>
            <w:shd w:fill="EEF2FF" w:val="clear"/>
          </w:tcPr>
          <w:p>
            <w:pPr>
              <w:jc w:val="center"/>
            </w:pPr>
            <w:r>
              <w:rPr>
                <w:rFonts w:ascii="Calibri" w:hAnsi="Calibri"/>
                <w:b/>
                <w:color w:val="3149C8"/>
                <w:sz w:val="32"/>
              </w:rPr>
              <w:t>2 of 10</w:t>
            </w:r>
          </w:p>
        </w:tc>
      </w:tr>
    </w:tbl>
    <w:p/>
    <w:p>
      <w:pPr>
        <w:spacing w:before="280" w:after="120"/>
        <w:jc w:val="left"/>
      </w:pPr>
      <w:r>
        <w:rPr>
          <w:b/>
          <w:color w:val="3149C8"/>
          <w:sz w:val="36"/>
        </w:rPr>
        <w:t>2. Project Overview</w:t>
      </w:r>
    </w:p>
    <w:p>
      <w:pPr>
        <w:pBdr>
          <w:bottom w:val="single" w:sz="6" w:space="1" w:color="C7D2FE"/>
        </w:pBdr>
        <w:spacing w:after="80"/>
      </w:pPr>
    </w:p>
    <w:p>
      <w:pPr>
        <w:spacing w:before="200" w:after="80"/>
        <w:jc w:val="left"/>
      </w:pPr>
      <w:r>
        <w:rPr>
          <w:b/>
          <w:color w:val="3149C8"/>
          <w:sz w:val="26"/>
        </w:rPr>
        <w:t>2.1 Tech Stack</w:t>
      </w:r>
    </w:p>
    <w:p>
      <w:pPr>
        <w:pStyle w:val="ListBullet"/>
        <w:spacing w:after="40"/>
        <w:ind w:left="360"/>
      </w:pPr>
      <w:r>
        <w:rPr>
          <w:rFonts w:ascii="Calibri" w:hAnsi="Calibri"/>
          <w:color w:val="222222"/>
          <w:sz w:val="20"/>
        </w:rPr>
        <w:t>Frontend: React 18 + Vite, Tailwind CSS, React Router v6</w:t>
      </w:r>
    </w:p>
    <w:p>
      <w:pPr>
        <w:pStyle w:val="ListBullet"/>
        <w:spacing w:after="40"/>
        <w:ind w:left="360"/>
      </w:pPr>
      <w:r>
        <w:rPr>
          <w:rFonts w:ascii="Calibri" w:hAnsi="Calibri"/>
          <w:color w:val="222222"/>
          <w:sz w:val="20"/>
        </w:rPr>
        <w:t>Backend: .NET 8 (ASP.NET Core), Clean Architecture (6 layers)</w:t>
      </w:r>
    </w:p>
    <w:p>
      <w:pPr>
        <w:pStyle w:val="ListBullet"/>
        <w:spacing w:after="40"/>
        <w:ind w:left="360"/>
      </w:pPr>
      <w:r>
        <w:rPr>
          <w:rFonts w:ascii="Calibri" w:hAnsi="Calibri"/>
          <w:color w:val="222222"/>
          <w:sz w:val="20"/>
        </w:rPr>
        <w:t>Auth: JWT (JSON Web Token) + Refresh Token</w:t>
      </w:r>
    </w:p>
    <w:p>
      <w:pPr>
        <w:pStyle w:val="ListBullet"/>
        <w:spacing w:after="40"/>
        <w:ind w:left="360"/>
      </w:pPr>
      <w:r>
        <w:rPr>
          <w:rFonts w:ascii="Calibri" w:hAnsi="Calibri"/>
          <w:color w:val="222222"/>
          <w:sz w:val="20"/>
        </w:rPr>
        <w:t>Database: SQL Server (EF Core), MemoryCache for performance</w:t>
      </w:r>
    </w:p>
    <w:p>
      <w:pPr>
        <w:pStyle w:val="ListBullet"/>
        <w:spacing w:after="40"/>
        <w:ind w:left="360"/>
      </w:pPr>
      <w:r>
        <w:rPr>
          <w:rFonts w:ascii="Calibri" w:hAnsi="Calibri"/>
          <w:color w:val="222222"/>
          <w:sz w:val="20"/>
        </w:rPr>
        <w:t>Media: Static file serving + binary upload API</w:t>
      </w:r>
    </w:p>
    <w:p>
      <w:pPr>
        <w:pStyle w:val="ListBullet"/>
        <w:spacing w:after="40"/>
        <w:ind w:left="360"/>
      </w:pPr>
      <w:r>
        <w:rPr>
          <w:rFonts w:ascii="Calibri" w:hAnsi="Calibri"/>
          <w:color w:val="222222"/>
          <w:sz w:val="20"/>
        </w:rPr>
        <w:t>Realtime: WebSocket (SignalR) push notifications (backend ready)</w:t>
      </w:r>
    </w:p>
    <w:p>
      <w:pPr>
        <w:spacing w:before="200" w:after="80"/>
        <w:jc w:val="left"/>
      </w:pPr>
      <w:r>
        <w:rPr>
          <w:b/>
          <w:color w:val="3149C8"/>
          <w:sz w:val="26"/>
        </w:rPr>
        <w:t>2.2 Repository Structure</w:t>
      </w:r>
    </w:p>
    <w:p>
      <w:pPr>
        <w:pStyle w:val="ListBullet"/>
        <w:spacing w:after="40"/>
        <w:ind w:left="360"/>
      </w:pPr>
      <w:r>
        <w:rPr>
          <w:rFonts w:ascii="Calibri" w:hAnsi="Calibri"/>
          <w:color w:val="222222"/>
          <w:sz w:val="20"/>
        </w:rPr>
        <w:t>d:\knome full\kNomeAPI-main  →  .NET 8 Backend API (Fully Implemented)</w:t>
      </w:r>
    </w:p>
    <w:p>
      <w:pPr>
        <w:pStyle w:val="ListBullet"/>
        <w:spacing w:after="40"/>
        <w:ind w:left="360"/>
      </w:pPr>
      <w:r>
        <w:rPr>
          <w:rFonts w:ascii="Calibri" w:hAnsi="Calibri"/>
          <w:color w:val="222222"/>
          <w:sz w:val="20"/>
        </w:rPr>
        <w:t>d:\knome full\knomeUI\frontend  →  React Frontend (Integration in Progress)</w:t>
      </w:r>
    </w:p>
    <w:p>
      <w:pPr>
        <w:spacing w:before="280" w:after="120"/>
        <w:jc w:val="left"/>
      </w:pPr>
      <w:r>
        <w:rPr>
          <w:b/>
          <w:color w:val="3149C8"/>
          <w:sz w:val="36"/>
        </w:rPr>
        <w:t>3. Backend Status — Fully Implemented ✅</w:t>
      </w:r>
    </w:p>
    <w:p>
      <w:pPr>
        <w:pBdr>
          <w:bottom w:val="single" w:sz="6" w:space="1" w:color="C7D2FE"/>
        </w:pBdr>
        <w:spacing w:after="80"/>
      </w:pPr>
    </w:p>
    <w:p>
      <w:pPr>
        <w:spacing w:after="60"/>
        <w:ind w:left="0"/>
      </w:pPr>
      <w:r>
        <w:rPr>
          <w:rFonts w:ascii="Calibri" w:hAnsi="Calibri"/>
          <w:b w:val="0"/>
          <w:i/>
          <w:color w:val="333333"/>
          <w:sz w:val="21"/>
        </w:rPr>
        <w:t>Backend pe koi naya kaam nahi kiya gaya. Neeche diye gaye sare controllers aur features pehle se implemented hain:</w:t>
      </w:r>
    </w:p>
    <w:p/>
    <w:tbl>
      <w:tblPr>
        <w:tblStyle w:val="TableGrid"/>
        <w:tblW w:type="auto" w:w="0"/>
        <w:jc w:val="left"/>
        <w:tblLook w:firstColumn="1" w:firstRow="1" w:lastColumn="0" w:lastRow="0" w:noHBand="0" w:noVBand="1" w:val="04A0"/>
      </w:tblPr>
      <w:tblGrid>
        <w:gridCol w:w="3010"/>
        <w:gridCol w:w="3010"/>
        <w:gridCol w:w="3010"/>
      </w:tblGrid>
      <w:tr>
        <w:tc>
          <w:tcPr>
            <w:tcW w:type="dxa" w:w="2592"/>
            <w:shd w:fill="4F46E5" w:val="clear"/>
          </w:tcPr>
          <w:p>
            <w:pPr>
              <w:jc w:val="center"/>
            </w:pPr>
            <w:r>
              <w:rPr>
                <w:rFonts w:ascii="Calibri" w:hAnsi="Calibri"/>
                <w:b/>
                <w:color w:val="FFFFFF"/>
                <w:sz w:val="18"/>
              </w:rPr>
              <w:t>Controller</w:t>
            </w:r>
          </w:p>
        </w:tc>
        <w:tc>
          <w:tcPr>
            <w:tcW w:type="dxa" w:w="4032"/>
            <w:shd w:fill="4F46E5" w:val="clear"/>
          </w:tcPr>
          <w:p>
            <w:pPr>
              <w:jc w:val="center"/>
            </w:pPr>
            <w:r>
              <w:rPr>
                <w:rFonts w:ascii="Calibri" w:hAnsi="Calibri"/>
                <w:b/>
                <w:color w:val="FFFFFF"/>
                <w:sz w:val="18"/>
              </w:rPr>
              <w:t>Key Endpoints</w:t>
            </w:r>
          </w:p>
        </w:tc>
        <w:tc>
          <w:tcPr>
            <w:tcW w:type="dxa" w:w="2016"/>
            <w:shd w:fill="4F46E5" w:val="clear"/>
          </w:tcPr>
          <w:p>
            <w:pPr>
              <w:jc w:val="center"/>
            </w:pPr>
            <w:r>
              <w:rPr>
                <w:rFonts w:ascii="Calibri" w:hAnsi="Calibri"/>
                <w:b/>
                <w:color w:val="FFFFFF"/>
                <w:sz w:val="18"/>
              </w:rPr>
              <w:t>Status</w:t>
            </w:r>
          </w:p>
        </w:tc>
      </w:tr>
      <w:tr>
        <w:tc>
          <w:tcPr>
            <w:tcW w:type="dxa" w:w="2592"/>
            <w:shd w:fill="F5F3FF" w:val="clear"/>
          </w:tcPr>
          <w:p>
            <w:r>
              <w:rPr>
                <w:rFonts w:ascii="Calibri" w:hAnsi="Calibri"/>
                <w:color w:val="222222"/>
                <w:sz w:val="18"/>
              </w:rPr>
              <w:t>AuthController</w:t>
            </w:r>
          </w:p>
        </w:tc>
        <w:tc>
          <w:tcPr>
            <w:tcW w:type="dxa" w:w="4032"/>
            <w:shd w:fill="F5F3FF" w:val="clear"/>
          </w:tcPr>
          <w:p>
            <w:r>
              <w:rPr>
                <w:rFonts w:ascii="Calibri" w:hAnsi="Calibri"/>
                <w:color w:val="222222"/>
                <w:sz w:val="18"/>
              </w:rPr>
              <w:t>POST /token, /refresh, /logout</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DashboardController</w:t>
            </w:r>
          </w:p>
        </w:tc>
        <w:tc>
          <w:tcPr>
            <w:tcW w:type="dxa" w:w="4032"/>
            <w:shd w:fill="FFFFFF" w:val="clear"/>
          </w:tcPr>
          <w:p>
            <w:r>
              <w:rPr>
                <w:rFonts w:ascii="Calibri" w:hAnsi="Calibri"/>
                <w:color w:val="222222"/>
                <w:sz w:val="18"/>
              </w:rPr>
              <w:t>GET /feed, /widgets/* (11 widgets)</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ProfilesController</w:t>
            </w:r>
          </w:p>
        </w:tc>
        <w:tc>
          <w:tcPr>
            <w:tcW w:type="dxa" w:w="4032"/>
            <w:shd w:fill="F5F3FF" w:val="clear"/>
          </w:tcPr>
          <w:p>
            <w:r>
              <w:rPr>
                <w:rFonts w:ascii="Calibri" w:hAnsi="Calibri"/>
                <w:color w:val="222222"/>
                <w:sz w:val="18"/>
              </w:rPr>
              <w:t>GET/PUT /me, follow/unfollow, suggestions</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PostsController</w:t>
            </w:r>
          </w:p>
        </w:tc>
        <w:tc>
          <w:tcPr>
            <w:tcW w:type="dxa" w:w="4032"/>
            <w:shd w:fill="FFFFFF" w:val="clear"/>
          </w:tcPr>
          <w:p>
            <w:r>
              <w:rPr>
                <w:rFonts w:ascii="Calibri" w:hAnsi="Calibri"/>
                <w:color w:val="222222"/>
                <w:sz w:val="18"/>
              </w:rPr>
              <w:t>GET/POST/DELETE /Posts</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ArticlesController</w:t>
            </w:r>
          </w:p>
        </w:tc>
        <w:tc>
          <w:tcPr>
            <w:tcW w:type="dxa" w:w="4032"/>
            <w:shd w:fill="F5F3FF" w:val="clear"/>
          </w:tcPr>
          <w:p>
            <w:r>
              <w:rPr>
                <w:rFonts w:ascii="Calibri" w:hAnsi="Calibri"/>
                <w:color w:val="222222"/>
                <w:sz w:val="18"/>
              </w:rPr>
              <w:t>Full CRUD + versioning</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VideosController</w:t>
            </w:r>
          </w:p>
        </w:tc>
        <w:tc>
          <w:tcPr>
            <w:tcW w:type="dxa" w:w="4032"/>
            <w:shd w:fill="FFFFFF" w:val="clear"/>
          </w:tcPr>
          <w:p>
            <w:r>
              <w:rPr>
                <w:rFonts w:ascii="Calibri" w:hAnsi="Calibri"/>
                <w:color w:val="222222"/>
                <w:sz w:val="18"/>
              </w:rPr>
              <w:t>Upload + CRUD + streaming</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PodcastsController</w:t>
            </w:r>
          </w:p>
        </w:tc>
        <w:tc>
          <w:tcPr>
            <w:tcW w:type="dxa" w:w="4032"/>
            <w:shd w:fill="F5F3FF" w:val="clear"/>
          </w:tcPr>
          <w:p>
            <w:r>
              <w:rPr>
                <w:rFonts w:ascii="Calibri" w:hAnsi="Calibri"/>
                <w:color w:val="222222"/>
                <w:sz w:val="18"/>
              </w:rPr>
              <w:t>Episode upload + series management</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CommunitiesController</w:t>
            </w:r>
          </w:p>
        </w:tc>
        <w:tc>
          <w:tcPr>
            <w:tcW w:type="dxa" w:w="4032"/>
            <w:shd w:fill="FFFFFF" w:val="clear"/>
          </w:tcPr>
          <w:p>
            <w:r>
              <w:rPr>
                <w:rFonts w:ascii="Calibri" w:hAnsi="Calibri"/>
                <w:color w:val="222222"/>
                <w:sz w:val="18"/>
              </w:rPr>
              <w:t>CRUD + members + moderation</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InteractionsController</w:t>
            </w:r>
          </w:p>
        </w:tc>
        <w:tc>
          <w:tcPr>
            <w:tcW w:type="dxa" w:w="4032"/>
            <w:shd w:fill="F5F3FF" w:val="clear"/>
          </w:tcPr>
          <w:p>
            <w:r>
              <w:rPr>
                <w:rFonts w:ascii="Calibri" w:hAnsi="Calibri"/>
                <w:color w:val="222222"/>
                <w:sz w:val="18"/>
              </w:rPr>
              <w:t>Comments, Reactions, Bookmarks, Shares</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NotificationsController</w:t>
            </w:r>
          </w:p>
        </w:tc>
        <w:tc>
          <w:tcPr>
            <w:tcW w:type="dxa" w:w="4032"/>
            <w:shd w:fill="FFFFFF" w:val="clear"/>
          </w:tcPr>
          <w:p>
            <w:r>
              <w:rPr>
                <w:rFonts w:ascii="Calibri" w:hAnsi="Calibri"/>
                <w:color w:val="222222"/>
                <w:sz w:val="18"/>
              </w:rPr>
              <w:t>Real-time + preferences + digest</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KarmaController</w:t>
            </w:r>
          </w:p>
        </w:tc>
        <w:tc>
          <w:tcPr>
            <w:tcW w:type="dxa" w:w="4032"/>
            <w:shd w:fill="F5F3FF" w:val="clear"/>
          </w:tcPr>
          <w:p>
            <w:r>
              <w:rPr>
                <w:rFonts w:ascii="Calibri" w:hAnsi="Calibri"/>
                <w:color w:val="222222"/>
                <w:sz w:val="18"/>
              </w:rPr>
              <w:t>Leaderboard + history + badges</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SearchController</w:t>
            </w:r>
          </w:p>
        </w:tc>
        <w:tc>
          <w:tcPr>
            <w:tcW w:type="dxa" w:w="4032"/>
            <w:shd w:fill="FFFFFF" w:val="clear"/>
          </w:tcPr>
          <w:p>
            <w:r>
              <w:rPr>
                <w:rFonts w:ascii="Calibri" w:hAnsi="Calibri"/>
                <w:color w:val="222222"/>
                <w:sz w:val="18"/>
              </w:rPr>
              <w:t>Unified search + history cache</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JobsController</w:t>
            </w:r>
          </w:p>
        </w:tc>
        <w:tc>
          <w:tcPr>
            <w:tcW w:type="dxa" w:w="4032"/>
            <w:shd w:fill="F5F3FF" w:val="clear"/>
          </w:tcPr>
          <w:p>
            <w:r>
              <w:rPr>
                <w:rFonts w:ascii="Calibri" w:hAnsi="Calibri"/>
                <w:color w:val="222222"/>
                <w:sz w:val="18"/>
              </w:rPr>
              <w:t>Post + apply + expire</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MediaController</w:t>
            </w:r>
          </w:p>
        </w:tc>
        <w:tc>
          <w:tcPr>
            <w:tcW w:type="dxa" w:w="4032"/>
            <w:shd w:fill="FFFFFF" w:val="clear"/>
          </w:tcPr>
          <w:p>
            <w:r>
              <w:rPr>
                <w:rFonts w:ascii="Calibri" w:hAnsi="Calibri"/>
                <w:color w:val="222222"/>
                <w:sz w:val="18"/>
              </w:rPr>
              <w:t>File upload (photo/video/audio)</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AnalyticsController</w:t>
            </w:r>
          </w:p>
        </w:tc>
        <w:tc>
          <w:tcPr>
            <w:tcW w:type="dxa" w:w="4032"/>
            <w:shd w:fill="F5F3FF" w:val="clear"/>
          </w:tcPr>
          <w:p>
            <w:r>
              <w:rPr>
                <w:rFonts w:ascii="Calibri" w:hAnsi="Calibri"/>
                <w:color w:val="222222"/>
                <w:sz w:val="18"/>
              </w:rPr>
              <w:t>5 HR report types</w:t>
            </w:r>
          </w:p>
        </w:tc>
        <w:tc>
          <w:tcPr>
            <w:tcW w:type="dxa" w:w="2016"/>
            <w:shd w:fill="F5F3FF" w:val="clear"/>
          </w:tcPr>
          <w:p>
            <w:r>
              <w:rPr>
                <w:rFonts w:ascii="Calibri" w:hAnsi="Calibri"/>
                <w:color w:val="05963C"/>
                <w:sz w:val="18"/>
              </w:rPr>
              <w:t>✅ Completed</w:t>
            </w:r>
          </w:p>
        </w:tc>
      </w:tr>
      <w:tr>
        <w:tc>
          <w:tcPr>
            <w:tcW w:type="dxa" w:w="2592"/>
            <w:shd w:fill="FFFFFF" w:val="clear"/>
          </w:tcPr>
          <w:p>
            <w:r>
              <w:rPr>
                <w:rFonts w:ascii="Calibri" w:hAnsi="Calibri"/>
                <w:color w:val="222222"/>
                <w:sz w:val="18"/>
              </w:rPr>
              <w:t>AdminController</w:t>
            </w:r>
          </w:p>
        </w:tc>
        <w:tc>
          <w:tcPr>
            <w:tcW w:type="dxa" w:w="4032"/>
            <w:shd w:fill="FFFFFF" w:val="clear"/>
          </w:tcPr>
          <w:p>
            <w:r>
              <w:rPr>
                <w:rFonts w:ascii="Calibri" w:hAnsi="Calibri"/>
                <w:color w:val="222222"/>
                <w:sz w:val="18"/>
              </w:rPr>
              <w:t>Announcements + user management</w:t>
            </w:r>
          </w:p>
        </w:tc>
        <w:tc>
          <w:tcPr>
            <w:tcW w:type="dxa" w:w="2016"/>
            <w:shd w:fill="FFFFFF" w:val="clear"/>
          </w:tcPr>
          <w:p>
            <w:r>
              <w:rPr>
                <w:rFonts w:ascii="Calibri" w:hAnsi="Calibri"/>
                <w:color w:val="05963C"/>
                <w:sz w:val="18"/>
              </w:rPr>
              <w:t>✅ Completed</w:t>
            </w:r>
          </w:p>
        </w:tc>
      </w:tr>
      <w:tr>
        <w:tc>
          <w:tcPr>
            <w:tcW w:type="dxa" w:w="2592"/>
            <w:shd w:fill="F5F3FF" w:val="clear"/>
          </w:tcPr>
          <w:p>
            <w:r>
              <w:rPr>
                <w:rFonts w:ascii="Calibri" w:hAnsi="Calibri"/>
                <w:color w:val="222222"/>
                <w:sz w:val="18"/>
              </w:rPr>
              <w:t>ModerationController</w:t>
            </w:r>
          </w:p>
        </w:tc>
        <w:tc>
          <w:tcPr>
            <w:tcW w:type="dxa" w:w="4032"/>
            <w:shd w:fill="F5F3FF" w:val="clear"/>
          </w:tcPr>
          <w:p>
            <w:r>
              <w:rPr>
                <w:rFonts w:ascii="Calibri" w:hAnsi="Calibri"/>
                <w:color w:val="222222"/>
                <w:sz w:val="18"/>
              </w:rPr>
              <w:t>Report queue + block + escalate</w:t>
            </w:r>
          </w:p>
        </w:tc>
        <w:tc>
          <w:tcPr>
            <w:tcW w:type="dxa" w:w="2016"/>
            <w:shd w:fill="F5F3FF" w:val="clear"/>
          </w:tcPr>
          <w:p>
            <w:r>
              <w:rPr>
                <w:rFonts w:ascii="Calibri" w:hAnsi="Calibri"/>
                <w:color w:val="05963C"/>
                <w:sz w:val="18"/>
              </w:rPr>
              <w:t>✅ Completed</w:t>
            </w:r>
          </w:p>
        </w:tc>
      </w:tr>
    </w:tbl>
    <w:p/>
    <w:p>
      <w:pPr>
        <w:spacing w:after="60"/>
        <w:ind w:left="0"/>
      </w:pPr>
      <w:r>
        <w:rPr>
          <w:rFonts w:ascii="Calibri" w:hAnsi="Calibri"/>
          <w:b w:val="0"/>
          <w:i w:val="0"/>
          <w:color w:val="333333"/>
          <w:sz w:val="19"/>
        </w:rPr>
        <w:t>✅ Rate Limiting: 60 req/min per user/IP</w:t>
      </w:r>
    </w:p>
    <w:p>
      <w:pPr>
        <w:spacing w:after="60"/>
        <w:ind w:left="0"/>
      </w:pPr>
      <w:r>
        <w:rPr>
          <w:rFonts w:ascii="Calibri" w:hAnsi="Calibri"/>
          <w:b w:val="0"/>
          <w:i w:val="0"/>
          <w:color w:val="333333"/>
          <w:sz w:val="19"/>
        </w:rPr>
        <w:t>✅ Security Headers Middleware (X-Frame-Options, CSP, etc.)</w:t>
      </w:r>
    </w:p>
    <w:p>
      <w:pPr>
        <w:spacing w:after="60"/>
        <w:ind w:left="0"/>
      </w:pPr>
      <w:r>
        <w:rPr>
          <w:rFonts w:ascii="Calibri" w:hAnsi="Calibri"/>
          <w:b w:val="0"/>
          <w:i w:val="0"/>
          <w:color w:val="333333"/>
          <w:sz w:val="19"/>
        </w:rPr>
        <w:t>✅ Global Exception Handling Middleware</w:t>
      </w:r>
    </w:p>
    <w:p>
      <w:pPr>
        <w:spacing w:after="60"/>
        <w:ind w:left="0"/>
      </w:pPr>
      <w:r>
        <w:rPr>
          <w:rFonts w:ascii="Calibri" w:hAnsi="Calibri"/>
          <w:b w:val="0"/>
          <w:i w:val="0"/>
          <w:color w:val="333333"/>
          <w:sz w:val="19"/>
        </w:rPr>
        <w:t>✅ Serilog structured logging to file</w:t>
      </w:r>
    </w:p>
    <w:p>
      <w:pPr>
        <w:spacing w:after="60"/>
        <w:ind w:left="0"/>
      </w:pPr>
      <w:r>
        <w:rPr>
          <w:rFonts w:ascii="Calibri" w:hAnsi="Calibri"/>
          <w:b w:val="0"/>
          <w:i w:val="0"/>
          <w:color w:val="333333"/>
          <w:sz w:val="19"/>
        </w:rPr>
        <w:t>✅ HRMS Mock Service (6 employees: MPO101–MPO106)</w:t>
      </w:r>
    </w:p>
    <w:p>
      <w:r>
        <w:br w:type="page"/>
      </w:r>
    </w:p>
    <w:p>
      <w:pPr>
        <w:spacing w:before="280" w:after="120"/>
        <w:jc w:val="left"/>
      </w:pPr>
      <w:r>
        <w:rPr>
          <w:b/>
          <w:color w:val="3149C8"/>
          <w:sz w:val="36"/>
        </w:rPr>
        <w:t>4. Aaj Ka Kaam — 17 July 2026</w:t>
      </w:r>
    </w:p>
    <w:p>
      <w:pPr>
        <w:pBdr>
          <w:bottom w:val="single" w:sz="6" w:space="1" w:color="C7D2FE"/>
        </w:pBdr>
        <w:spacing w:after="80"/>
      </w:pPr>
    </w:p>
    <w:p>
      <w:pPr>
        <w:spacing w:before="200" w:after="80"/>
        <w:jc w:val="left"/>
      </w:pPr>
      <w:r>
        <w:rPr>
          <w:b/>
          <w:color w:val="3149C8"/>
          <w:sz w:val="26"/>
        </w:rPr>
        <w:t>4.1 Full Implementation Plan Banaya</w:t>
      </w:r>
    </w:p>
    <w:p>
      <w:pPr>
        <w:spacing w:after="60"/>
        <w:ind w:left="0"/>
      </w:pPr>
      <w:r>
        <w:rPr>
          <w:rFonts w:ascii="Calibri" w:hAnsi="Calibri"/>
          <w:b w:val="0"/>
          <w:i w:val="0"/>
          <w:color w:val="333333"/>
          <w:sz w:val="21"/>
        </w:rPr>
        <w:t>Sabse pehle poore codebase ka detailed analysis kiya gaya — backend ke 18 controllers, frontend ke 16 pages, 12 modals, 3 widgets, 6 mock utilities aur sabke beech ki gaps identify ki gayi. Iske baad 10-phase ka ek comprehensive implementation plan banaya gaya.</w:t>
      </w:r>
    </w:p>
    <w:p>
      <w:pPr>
        <w:spacing w:before="160" w:after="60"/>
        <w:jc w:val="left"/>
      </w:pPr>
      <w:r>
        <w:rPr>
          <w:b/>
          <w:color w:val="3149C8"/>
          <w:sz w:val="22"/>
        </w:rPr>
        <w:t>Gap Analysis Summary:</w:t>
      </w:r>
    </w:p>
    <w:tbl>
      <w:tblPr>
        <w:tblStyle w:val="TableGrid"/>
        <w:tblW w:type="auto" w:w="0"/>
        <w:jc w:val="left"/>
        <w:tblLook w:firstColumn="1" w:firstRow="1" w:lastColumn="0" w:lastRow="0" w:noHBand="0" w:noVBand="1" w:val="04A0"/>
      </w:tblPr>
      <w:tblGrid>
        <w:gridCol w:w="3010"/>
        <w:gridCol w:w="3010"/>
        <w:gridCol w:w="3010"/>
      </w:tblGrid>
      <w:tr>
        <w:tc>
          <w:tcPr>
            <w:tcW w:type="dxa" w:w="2304"/>
            <w:shd w:fill="4F46E5" w:val="clear"/>
          </w:tcPr>
          <w:p>
            <w:pPr>
              <w:jc w:val="center"/>
            </w:pPr>
            <w:r>
              <w:rPr>
                <w:rFonts w:ascii="Calibri" w:hAnsi="Calibri"/>
                <w:b/>
                <w:color w:val="FFFFFF"/>
                <w:sz w:val="18"/>
              </w:rPr>
              <w:t>Frontend Module</w:t>
            </w:r>
          </w:p>
        </w:tc>
        <w:tc>
          <w:tcPr>
            <w:tcW w:type="dxa" w:w="4032"/>
            <w:shd w:fill="4F46E5" w:val="clear"/>
          </w:tcPr>
          <w:p>
            <w:pPr>
              <w:jc w:val="center"/>
            </w:pPr>
            <w:r>
              <w:rPr>
                <w:rFonts w:ascii="Calibri" w:hAnsi="Calibri"/>
                <w:b/>
                <w:color w:val="FFFFFF"/>
                <w:sz w:val="18"/>
              </w:rPr>
              <w:t>Problem</w:t>
            </w:r>
          </w:p>
        </w:tc>
        <w:tc>
          <w:tcPr>
            <w:tcW w:type="dxa" w:w="1152"/>
            <w:shd w:fill="4F46E5" w:val="clear"/>
          </w:tcPr>
          <w:p>
            <w:pPr>
              <w:jc w:val="center"/>
            </w:pPr>
            <w:r>
              <w:rPr>
                <w:rFonts w:ascii="Calibri" w:hAnsi="Calibri"/>
                <w:b/>
                <w:color w:val="FFFFFF"/>
                <w:sz w:val="18"/>
              </w:rPr>
              <w:t>Impact</w:t>
            </w:r>
          </w:p>
        </w:tc>
      </w:tr>
      <w:tr>
        <w:tc>
          <w:tcPr>
            <w:tcW w:type="dxa" w:w="2304"/>
            <w:shd w:fill="F5F3FF" w:val="clear"/>
          </w:tcPr>
          <w:p>
            <w:r>
              <w:rPr>
                <w:rFonts w:ascii="Calibri" w:hAnsi="Calibri"/>
                <w:color w:val="222222"/>
                <w:sz w:val="18"/>
              </w:rPr>
              <w:t>Auth / Login</w:t>
            </w:r>
          </w:p>
        </w:tc>
        <w:tc>
          <w:tcPr>
            <w:tcW w:type="dxa" w:w="4032"/>
            <w:shd w:fill="F5F3FF" w:val="clear"/>
          </w:tcPr>
          <w:p>
            <w:r>
              <w:rPr>
                <w:rFonts w:ascii="Calibri" w:hAnsi="Calibri"/>
                <w:color w:val="222222"/>
                <w:sz w:val="18"/>
              </w:rPr>
              <w:t>Hard-coded user list, koi login page nahi</w:t>
            </w:r>
          </w:p>
        </w:tc>
        <w:tc>
          <w:tcPr>
            <w:tcW w:type="dxa" w:w="1152"/>
            <w:shd w:fill="F5F3FF" w:val="clear"/>
          </w:tcPr>
          <w:p>
            <w:r>
              <w:rPr>
                <w:rFonts w:ascii="Calibri" w:hAnsi="Calibri"/>
                <w:color w:val="222222"/>
                <w:sz w:val="18"/>
              </w:rPr>
              <w:t>🔴 Critical</w:t>
            </w:r>
          </w:p>
        </w:tc>
      </w:tr>
      <w:tr>
        <w:tc>
          <w:tcPr>
            <w:tcW w:type="dxa" w:w="2304"/>
            <w:shd w:fill="FFFFFF" w:val="clear"/>
          </w:tcPr>
          <w:p>
            <w:r>
              <w:rPr>
                <w:rFonts w:ascii="Calibri" w:hAnsi="Calibri"/>
                <w:color w:val="222222"/>
                <w:sz w:val="18"/>
              </w:rPr>
              <w:t>Dashboard Widgets</w:t>
            </w:r>
          </w:p>
        </w:tc>
        <w:tc>
          <w:tcPr>
            <w:tcW w:type="dxa" w:w="4032"/>
            <w:shd w:fill="FFFFFF" w:val="clear"/>
          </w:tcPr>
          <w:p>
            <w:r>
              <w:rPr>
                <w:rFonts w:ascii="Calibri" w:hAnsi="Calibri"/>
                <w:color w:val="222222"/>
                <w:sz w:val="18"/>
              </w:rPr>
              <w:t>Announcements, suggested users — hardcoded</w:t>
            </w:r>
          </w:p>
        </w:tc>
        <w:tc>
          <w:tcPr>
            <w:tcW w:type="dxa" w:w="1152"/>
            <w:shd w:fill="FFFFFF" w:val="clear"/>
          </w:tcPr>
          <w:p>
            <w:r>
              <w:rPr>
                <w:rFonts w:ascii="Calibri" w:hAnsi="Calibri"/>
                <w:color w:val="222222"/>
                <w:sz w:val="18"/>
              </w:rPr>
              <w:t>🟠 High</w:t>
            </w:r>
          </w:p>
        </w:tc>
      </w:tr>
      <w:tr>
        <w:tc>
          <w:tcPr>
            <w:tcW w:type="dxa" w:w="2304"/>
            <w:shd w:fill="F5F3FF" w:val="clear"/>
          </w:tcPr>
          <w:p>
            <w:r>
              <w:rPr>
                <w:rFonts w:ascii="Calibri" w:hAnsi="Calibri"/>
                <w:color w:val="222222"/>
                <w:sz w:val="18"/>
              </w:rPr>
              <w:t>PostCard Interactions</w:t>
            </w:r>
          </w:p>
        </w:tc>
        <w:tc>
          <w:tcPr>
            <w:tcW w:type="dxa" w:w="4032"/>
            <w:shd w:fill="F5F3FF" w:val="clear"/>
          </w:tcPr>
          <w:p>
            <w:r>
              <w:rPr>
                <w:rFonts w:ascii="Calibri" w:hAnsi="Calibri"/>
                <w:color w:val="222222"/>
                <w:sz w:val="18"/>
              </w:rPr>
              <w:t>Reactions, comments, bookmarks — local state only</w:t>
            </w:r>
          </w:p>
        </w:tc>
        <w:tc>
          <w:tcPr>
            <w:tcW w:type="dxa" w:w="1152"/>
            <w:shd w:fill="F5F3FF" w:val="clear"/>
          </w:tcPr>
          <w:p>
            <w:r>
              <w:rPr>
                <w:rFonts w:ascii="Calibri" w:hAnsi="Calibri"/>
                <w:color w:val="222222"/>
                <w:sz w:val="18"/>
              </w:rPr>
              <w:t>🟠 High</w:t>
            </w:r>
          </w:p>
        </w:tc>
      </w:tr>
      <w:tr>
        <w:tc>
          <w:tcPr>
            <w:tcW w:type="dxa" w:w="2304"/>
            <w:shd w:fill="FFFFFF" w:val="clear"/>
          </w:tcPr>
          <w:p>
            <w:r>
              <w:rPr>
                <w:rFonts w:ascii="Calibri" w:hAnsi="Calibri"/>
                <w:color w:val="222222"/>
                <w:sz w:val="18"/>
              </w:rPr>
              <w:t>Articles</w:t>
            </w:r>
          </w:p>
        </w:tc>
        <w:tc>
          <w:tcPr>
            <w:tcW w:type="dxa" w:w="4032"/>
            <w:shd w:fill="FFFFFF" w:val="clear"/>
          </w:tcPr>
          <w:p>
            <w:r>
              <w:rPr>
                <w:rFonts w:ascii="Calibri" w:hAnsi="Calibri"/>
                <w:color w:val="222222"/>
                <w:sz w:val="18"/>
              </w:rPr>
              <w:t>mockArticles.js use kar raha tha, API nahi</w:t>
            </w:r>
          </w:p>
        </w:tc>
        <w:tc>
          <w:tcPr>
            <w:tcW w:type="dxa" w:w="1152"/>
            <w:shd w:fill="FFFFFF" w:val="clear"/>
          </w:tcPr>
          <w:p>
            <w:r>
              <w:rPr>
                <w:rFonts w:ascii="Calibri" w:hAnsi="Calibri"/>
                <w:color w:val="222222"/>
                <w:sz w:val="18"/>
              </w:rPr>
              <w:t>🟠 High</w:t>
            </w:r>
          </w:p>
        </w:tc>
      </w:tr>
      <w:tr>
        <w:tc>
          <w:tcPr>
            <w:tcW w:type="dxa" w:w="2304"/>
            <w:shd w:fill="F5F3FF" w:val="clear"/>
          </w:tcPr>
          <w:p>
            <w:r>
              <w:rPr>
                <w:rFonts w:ascii="Calibri" w:hAnsi="Calibri"/>
                <w:color w:val="222222"/>
                <w:sz w:val="18"/>
              </w:rPr>
              <w:t>Videos / Podcasts</w:t>
            </w:r>
          </w:p>
        </w:tc>
        <w:tc>
          <w:tcPr>
            <w:tcW w:type="dxa" w:w="4032"/>
            <w:shd w:fill="F5F3FF" w:val="clear"/>
          </w:tcPr>
          <w:p>
            <w:r>
              <w:rPr>
                <w:rFonts w:ascii="Calibri" w:hAnsi="Calibri"/>
                <w:color w:val="222222"/>
                <w:sz w:val="18"/>
              </w:rPr>
              <w:t>Local mock arrays, no API calls</w:t>
            </w:r>
          </w:p>
        </w:tc>
        <w:tc>
          <w:tcPr>
            <w:tcW w:type="dxa" w:w="1152"/>
            <w:shd w:fill="F5F3FF" w:val="clear"/>
          </w:tcPr>
          <w:p>
            <w:r>
              <w:rPr>
                <w:rFonts w:ascii="Calibri" w:hAnsi="Calibri"/>
                <w:color w:val="222222"/>
                <w:sz w:val="18"/>
              </w:rPr>
              <w:t>🟠 High</w:t>
            </w:r>
          </w:p>
        </w:tc>
      </w:tr>
      <w:tr>
        <w:tc>
          <w:tcPr>
            <w:tcW w:type="dxa" w:w="2304"/>
            <w:shd w:fill="FFFFFF" w:val="clear"/>
          </w:tcPr>
          <w:p>
            <w:r>
              <w:rPr>
                <w:rFonts w:ascii="Calibri" w:hAnsi="Calibri"/>
                <w:color w:val="222222"/>
                <w:sz w:val="18"/>
              </w:rPr>
              <w:t>Profile Page</w:t>
            </w:r>
          </w:p>
        </w:tc>
        <w:tc>
          <w:tcPr>
            <w:tcW w:type="dxa" w:w="4032"/>
            <w:shd w:fill="FFFFFF" w:val="clear"/>
          </w:tcPr>
          <w:p>
            <w:r>
              <w:rPr>
                <w:rFonts w:ascii="Calibri" w:hAnsi="Calibri"/>
                <w:color w:val="222222"/>
                <w:sz w:val="18"/>
              </w:rPr>
              <w:t>All stats hardcoded (48 posts, 1.2k followers)</w:t>
            </w:r>
          </w:p>
        </w:tc>
        <w:tc>
          <w:tcPr>
            <w:tcW w:type="dxa" w:w="1152"/>
            <w:shd w:fill="FFFFFF" w:val="clear"/>
          </w:tcPr>
          <w:p>
            <w:r>
              <w:rPr>
                <w:rFonts w:ascii="Calibri" w:hAnsi="Calibri"/>
                <w:color w:val="222222"/>
                <w:sz w:val="18"/>
              </w:rPr>
              <w:t>🟡 Medium</w:t>
            </w:r>
          </w:p>
        </w:tc>
      </w:tr>
      <w:tr>
        <w:tc>
          <w:tcPr>
            <w:tcW w:type="dxa" w:w="2304"/>
            <w:shd w:fill="F5F3FF" w:val="clear"/>
          </w:tcPr>
          <w:p>
            <w:r>
              <w:rPr>
                <w:rFonts w:ascii="Calibri" w:hAnsi="Calibri"/>
                <w:color w:val="222222"/>
                <w:sz w:val="18"/>
              </w:rPr>
              <w:t>SavedContent</w:t>
            </w:r>
          </w:p>
        </w:tc>
        <w:tc>
          <w:tcPr>
            <w:tcW w:type="dxa" w:w="4032"/>
            <w:shd w:fill="F5F3FF" w:val="clear"/>
          </w:tcPr>
          <w:p>
            <w:r>
              <w:rPr>
                <w:rFonts w:ascii="Calibri" w:hAnsi="Calibri"/>
                <w:color w:val="222222"/>
                <w:sz w:val="18"/>
              </w:rPr>
              <w:t>Placeholder only — no API call</w:t>
            </w:r>
          </w:p>
        </w:tc>
        <w:tc>
          <w:tcPr>
            <w:tcW w:type="dxa" w:w="1152"/>
            <w:shd w:fill="F5F3FF" w:val="clear"/>
          </w:tcPr>
          <w:p>
            <w:r>
              <w:rPr>
                <w:rFonts w:ascii="Calibri" w:hAnsi="Calibri"/>
                <w:color w:val="222222"/>
                <w:sz w:val="18"/>
              </w:rPr>
              <w:t>🟡 Medium</w:t>
            </w:r>
          </w:p>
        </w:tc>
      </w:tr>
      <w:tr>
        <w:tc>
          <w:tcPr>
            <w:tcW w:type="dxa" w:w="2304"/>
            <w:shd w:fill="FFFFFF" w:val="clear"/>
          </w:tcPr>
          <w:p>
            <w:r>
              <w:rPr>
                <w:rFonts w:ascii="Calibri" w:hAnsi="Calibri"/>
                <w:color w:val="222222"/>
                <w:sz w:val="18"/>
              </w:rPr>
              <w:t>KarmaHistory</w:t>
            </w:r>
          </w:p>
        </w:tc>
        <w:tc>
          <w:tcPr>
            <w:tcW w:type="dxa" w:w="4032"/>
            <w:shd w:fill="FFFFFF" w:val="clear"/>
          </w:tcPr>
          <w:p>
            <w:r>
              <w:rPr>
                <w:rFonts w:ascii="Calibri" w:hAnsi="Calibri"/>
                <w:color w:val="222222"/>
                <w:sz w:val="18"/>
              </w:rPr>
              <w:t>Mock data — no karmaApi call</w:t>
            </w:r>
          </w:p>
        </w:tc>
        <w:tc>
          <w:tcPr>
            <w:tcW w:type="dxa" w:w="1152"/>
            <w:shd w:fill="FFFFFF" w:val="clear"/>
          </w:tcPr>
          <w:p>
            <w:r>
              <w:rPr>
                <w:rFonts w:ascii="Calibri" w:hAnsi="Calibri"/>
                <w:color w:val="222222"/>
                <w:sz w:val="18"/>
              </w:rPr>
              <w:t>🟡 Medium</w:t>
            </w:r>
          </w:p>
        </w:tc>
      </w:tr>
      <w:tr>
        <w:tc>
          <w:tcPr>
            <w:tcW w:type="dxa" w:w="2304"/>
            <w:shd w:fill="F5F3FF" w:val="clear"/>
          </w:tcPr>
          <w:p>
            <w:r>
              <w:rPr>
                <w:rFonts w:ascii="Calibri" w:hAnsi="Calibri"/>
                <w:color w:val="222222"/>
                <w:sz w:val="18"/>
              </w:rPr>
              <w:t>Network Page</w:t>
            </w:r>
          </w:p>
        </w:tc>
        <w:tc>
          <w:tcPr>
            <w:tcW w:type="dxa" w:w="4032"/>
            <w:shd w:fill="F5F3FF" w:val="clear"/>
          </w:tcPr>
          <w:p>
            <w:r>
              <w:rPr>
                <w:rFonts w:ascii="Calibri" w:hAnsi="Calibri"/>
                <w:color w:val="222222"/>
                <w:sz w:val="18"/>
              </w:rPr>
              <w:t>Hardcoded people list</w:t>
            </w:r>
          </w:p>
        </w:tc>
        <w:tc>
          <w:tcPr>
            <w:tcW w:type="dxa" w:w="1152"/>
            <w:shd w:fill="F5F3FF" w:val="clear"/>
          </w:tcPr>
          <w:p>
            <w:r>
              <w:rPr>
                <w:rFonts w:ascii="Calibri" w:hAnsi="Calibri"/>
                <w:color w:val="222222"/>
                <w:sz w:val="18"/>
              </w:rPr>
              <w:t>🟡 Medium</w:t>
            </w:r>
          </w:p>
        </w:tc>
      </w:tr>
      <w:tr>
        <w:tc>
          <w:tcPr>
            <w:tcW w:type="dxa" w:w="2304"/>
            <w:shd w:fill="FFFFFF" w:val="clear"/>
          </w:tcPr>
          <w:p>
            <w:r>
              <w:rPr>
                <w:rFonts w:ascii="Calibri" w:hAnsi="Calibri"/>
                <w:color w:val="222222"/>
                <w:sz w:val="18"/>
              </w:rPr>
              <w:t>Search</w:t>
            </w:r>
          </w:p>
        </w:tc>
        <w:tc>
          <w:tcPr>
            <w:tcW w:type="dxa" w:w="4032"/>
            <w:shd w:fill="FFFFFF" w:val="clear"/>
          </w:tcPr>
          <w:p>
            <w:r>
              <w:rPr>
                <w:rFonts w:ascii="Calibri" w:hAnsi="Calibri"/>
                <w:color w:val="222222"/>
                <w:sz w:val="18"/>
              </w:rPr>
              <w:t>Local mock results, no real search</w:t>
            </w:r>
          </w:p>
        </w:tc>
        <w:tc>
          <w:tcPr>
            <w:tcW w:type="dxa" w:w="1152"/>
            <w:shd w:fill="FFFFFF" w:val="clear"/>
          </w:tcPr>
          <w:p>
            <w:r>
              <w:rPr>
                <w:rFonts w:ascii="Calibri" w:hAnsi="Calibri"/>
                <w:color w:val="222222"/>
                <w:sz w:val="18"/>
              </w:rPr>
              <w:t>🟡 Medium</w:t>
            </w:r>
          </w:p>
        </w:tc>
      </w:tr>
      <w:tr>
        <w:tc>
          <w:tcPr>
            <w:tcW w:type="dxa" w:w="2304"/>
            <w:shd w:fill="F5F3FF" w:val="clear"/>
          </w:tcPr>
          <w:p>
            <w:r>
              <w:rPr>
                <w:rFonts w:ascii="Calibri" w:hAnsi="Calibri"/>
                <w:color w:val="222222"/>
                <w:sz w:val="18"/>
              </w:rPr>
              <w:t>Notifications Bell</w:t>
            </w:r>
          </w:p>
        </w:tc>
        <w:tc>
          <w:tcPr>
            <w:tcW w:type="dxa" w:w="4032"/>
            <w:shd w:fill="F5F3FF" w:val="clear"/>
          </w:tcPr>
          <w:p>
            <w:r>
              <w:rPr>
                <w:rFonts w:ascii="Calibri" w:hAnsi="Calibri"/>
                <w:color w:val="222222"/>
                <w:sz w:val="18"/>
              </w:rPr>
              <w:t>Hardcoded 4 mock notifications</w:t>
            </w:r>
          </w:p>
        </w:tc>
        <w:tc>
          <w:tcPr>
            <w:tcW w:type="dxa" w:w="1152"/>
            <w:shd w:fill="F5F3FF" w:val="clear"/>
          </w:tcPr>
          <w:p>
            <w:r>
              <w:rPr>
                <w:rFonts w:ascii="Calibri" w:hAnsi="Calibri"/>
                <w:color w:val="222222"/>
                <w:sz w:val="18"/>
              </w:rPr>
              <w:t>🟡 Medium</w:t>
            </w:r>
          </w:p>
        </w:tc>
      </w:tr>
      <w:tr>
        <w:tc>
          <w:tcPr>
            <w:tcW w:type="dxa" w:w="2304"/>
            <w:shd w:fill="FFFFFF" w:val="clear"/>
          </w:tcPr>
          <w:p>
            <w:r>
              <w:rPr>
                <w:rFonts w:ascii="Calibri" w:hAnsi="Calibri"/>
                <w:color w:val="222222"/>
                <w:sz w:val="18"/>
              </w:rPr>
              <w:t>Jobs</w:t>
            </w:r>
          </w:p>
        </w:tc>
        <w:tc>
          <w:tcPr>
            <w:tcW w:type="dxa" w:w="4032"/>
            <w:shd w:fill="FFFFFF" w:val="clear"/>
          </w:tcPr>
          <w:p>
            <w:r>
              <w:rPr>
                <w:rFonts w:ascii="Calibri" w:hAnsi="Calibri"/>
                <w:color w:val="222222"/>
                <w:sz w:val="18"/>
              </w:rPr>
              <w:t>Local mock job list</w:t>
            </w:r>
          </w:p>
        </w:tc>
        <w:tc>
          <w:tcPr>
            <w:tcW w:type="dxa" w:w="1152"/>
            <w:shd w:fill="FFFFFF" w:val="clear"/>
          </w:tcPr>
          <w:p>
            <w:r>
              <w:rPr>
                <w:rFonts w:ascii="Calibri" w:hAnsi="Calibri"/>
                <w:color w:val="222222"/>
                <w:sz w:val="18"/>
              </w:rPr>
              <w:t>🟡 Medium</w:t>
            </w:r>
          </w:p>
        </w:tc>
      </w:tr>
      <w:tr>
        <w:tc>
          <w:tcPr>
            <w:tcW w:type="dxa" w:w="2304"/>
            <w:shd w:fill="F5F3FF" w:val="clear"/>
          </w:tcPr>
          <w:p>
            <w:r>
              <w:rPr>
                <w:rFonts w:ascii="Calibri" w:hAnsi="Calibri"/>
                <w:color w:val="222222"/>
                <w:sz w:val="18"/>
              </w:rPr>
              <w:t>Admin / HR Analytics</w:t>
            </w:r>
          </w:p>
        </w:tc>
        <w:tc>
          <w:tcPr>
            <w:tcW w:type="dxa" w:w="4032"/>
            <w:shd w:fill="F5F3FF" w:val="clear"/>
          </w:tcPr>
          <w:p>
            <w:r>
              <w:rPr>
                <w:rFonts w:ascii="Calibri" w:hAnsi="Calibri"/>
                <w:color w:val="222222"/>
                <w:sz w:val="18"/>
              </w:rPr>
              <w:t>All charts and tables hardcoded</w:t>
            </w:r>
          </w:p>
        </w:tc>
        <w:tc>
          <w:tcPr>
            <w:tcW w:type="dxa" w:w="1152"/>
            <w:shd w:fill="F5F3FF" w:val="clear"/>
          </w:tcPr>
          <w:p>
            <w:r>
              <w:rPr>
                <w:rFonts w:ascii="Calibri" w:hAnsi="Calibri"/>
                <w:color w:val="222222"/>
                <w:sz w:val="18"/>
              </w:rPr>
              <w:t>🟢 Low-Medium</w:t>
            </w:r>
          </w:p>
        </w:tc>
      </w:tr>
    </w:tbl>
    <w:p/>
    <w:p>
      <w:pPr>
        <w:spacing w:before="200" w:after="80"/>
        <w:jc w:val="left"/>
      </w:pPr>
      <w:r>
        <w:rPr>
          <w:b/>
          <w:color w:val="3149C8"/>
          <w:sz w:val="26"/>
        </w:rPr>
        <w:t>4.2 Phase 2 — Centralized API Service Layer (apiService.js) ✅</w:t>
      </w:r>
    </w:p>
    <w:p>
      <w:pPr>
        <w:spacing w:after="60"/>
        <w:ind w:left="0"/>
      </w:pPr>
      <w:r>
        <w:rPr>
          <w:rFonts w:ascii="Calibri" w:hAnsi="Calibri"/>
          <w:b w:val="0"/>
          <w:i w:val="0"/>
          <w:color w:val="333333"/>
          <w:sz w:val="21"/>
        </w:rPr>
        <w:t>Ek master API service file banayi gayi: src/utils/apiService.js. Is file mein sabhi backend endpoints ke liye typed JavaScript methods hain jo apiClient.js ko wrap karte hain. Pehle 4 alag-alag mock files scattered thi — ab sab ek jagah se manage hoga.</w:t>
      </w:r>
    </w:p>
    <w:p>
      <w:pPr>
        <w:spacing w:before="160" w:after="60"/>
        <w:jc w:val="left"/>
      </w:pPr>
      <w:r>
        <w:rPr>
          <w:b/>
          <w:color w:val="3149C8"/>
          <w:sz w:val="22"/>
        </w:rPr>
        <w:t>Kya-kya banaya apiService.js mein:</w:t>
      </w:r>
    </w:p>
    <w:p>
      <w:pPr>
        <w:pStyle w:val="ListBullet"/>
        <w:spacing w:after="40"/>
        <w:ind w:left="360"/>
      </w:pPr>
      <w:r>
        <w:rPr>
          <w:rFonts w:ascii="Calibri" w:hAnsi="Calibri"/>
          <w:color w:val="222222"/>
          <w:sz w:val="20"/>
        </w:rPr>
        <w:t>authApi — login, refresh, logout</w:t>
      </w:r>
    </w:p>
    <w:p>
      <w:pPr>
        <w:pStyle w:val="ListBullet"/>
        <w:spacing w:after="40"/>
        <w:ind w:left="360"/>
      </w:pPr>
      <w:r>
        <w:rPr>
          <w:rFonts w:ascii="Calibri" w:hAnsi="Calibri"/>
          <w:color w:val="222222"/>
          <w:sz w:val="20"/>
        </w:rPr>
        <w:t>profileApi — getMe, getById, update, updateVisibility, follow, unfollow, getSuggestions, search, getFollowers, getFollowing</w:t>
      </w:r>
    </w:p>
    <w:p>
      <w:pPr>
        <w:pStyle w:val="ListBullet"/>
        <w:spacing w:after="40"/>
        <w:ind w:left="360"/>
      </w:pPr>
      <w:r>
        <w:rPr>
          <w:rFonts w:ascii="Calibri" w:hAnsi="Calibri"/>
          <w:color w:val="222222"/>
          <w:sz w:val="20"/>
        </w:rPr>
        <w:t>dashboardApi — getFeed (paginated), getSuggestedCommunities, getSuggestedUsers, getLatestArticles, getLatestVideos, getLatestPodcasts, getTrendingPosts, getHotPosts, getInternalJobs, getKarmaLeaderboard, getAnnouncements</w:t>
      </w:r>
    </w:p>
    <w:p>
      <w:pPr>
        <w:pStyle w:val="ListBullet"/>
        <w:spacing w:after="40"/>
        <w:ind w:left="360"/>
      </w:pPr>
      <w:r>
        <w:rPr>
          <w:rFonts w:ascii="Calibri" w:hAnsi="Calibri"/>
          <w:color w:val="222222"/>
          <w:sz w:val="20"/>
        </w:rPr>
        <w:t>postsApi — getAll, getById, create, delete</w:t>
      </w:r>
    </w:p>
    <w:p>
      <w:pPr>
        <w:pStyle w:val="ListBullet"/>
        <w:spacing w:after="40"/>
        <w:ind w:left="360"/>
      </w:pPr>
      <w:r>
        <w:rPr>
          <w:rFonts w:ascii="Calibri" w:hAnsi="Calibri"/>
          <w:color w:val="222222"/>
          <w:sz w:val="20"/>
        </w:rPr>
        <w:t>articlesApi — getAll, getById, create, update, delete</w:t>
      </w:r>
    </w:p>
    <w:p>
      <w:pPr>
        <w:pStyle w:val="ListBullet"/>
        <w:spacing w:after="40"/>
        <w:ind w:left="360"/>
      </w:pPr>
      <w:r>
        <w:rPr>
          <w:rFonts w:ascii="Calibri" w:hAnsi="Calibri"/>
          <w:color w:val="222222"/>
          <w:sz w:val="20"/>
        </w:rPr>
        <w:t>videosApi — getAll, getById, create, delete</w:t>
      </w:r>
    </w:p>
    <w:p>
      <w:pPr>
        <w:pStyle w:val="ListBullet"/>
        <w:spacing w:after="40"/>
        <w:ind w:left="360"/>
      </w:pPr>
      <w:r>
        <w:rPr>
          <w:rFonts w:ascii="Calibri" w:hAnsi="Calibri"/>
          <w:color w:val="222222"/>
          <w:sz w:val="20"/>
        </w:rPr>
        <w:t>podcastsApi — getAll, getById, create, delete</w:t>
      </w:r>
    </w:p>
    <w:p>
      <w:pPr>
        <w:pStyle w:val="ListBullet"/>
        <w:spacing w:after="40"/>
        <w:ind w:left="360"/>
      </w:pPr>
      <w:r>
        <w:rPr>
          <w:rFonts w:ascii="Calibri" w:hAnsi="Calibri"/>
          <w:color w:val="222222"/>
          <w:sz w:val="20"/>
        </w:rPr>
        <w:t>interactionsApi — getComments, addComment, deleteComment, getReactions, addReaction, removeReaction, getBookmarks, bookmark, unbookmark, share</w:t>
      </w:r>
    </w:p>
    <w:p>
      <w:pPr>
        <w:pStyle w:val="ListBullet"/>
        <w:spacing w:after="40"/>
        <w:ind w:left="360"/>
      </w:pPr>
      <w:r>
        <w:rPr>
          <w:rFonts w:ascii="Calibri" w:hAnsi="Calibri"/>
          <w:color w:val="222222"/>
          <w:sz w:val="20"/>
        </w:rPr>
        <w:t>notificationsApi — getAll, markRead, markAllRead, getPreferences, updatePreferences</w:t>
      </w:r>
    </w:p>
    <w:p>
      <w:pPr>
        <w:pStyle w:val="ListBullet"/>
        <w:spacing w:after="40"/>
        <w:ind w:left="360"/>
      </w:pPr>
      <w:r>
        <w:rPr>
          <w:rFonts w:ascii="Calibri" w:hAnsi="Calibri"/>
          <w:color w:val="222222"/>
          <w:sz w:val="20"/>
        </w:rPr>
        <w:t>karmaApi — getLeaderboard, getHistory, getBadge</w:t>
      </w:r>
    </w:p>
    <w:p>
      <w:pPr>
        <w:pStyle w:val="ListBullet"/>
        <w:spacing w:after="40"/>
        <w:ind w:left="360"/>
      </w:pPr>
      <w:r>
        <w:rPr>
          <w:rFonts w:ascii="Calibri" w:hAnsi="Calibri"/>
          <w:color w:val="222222"/>
          <w:sz w:val="20"/>
        </w:rPr>
        <w:t>searchApi — search, getHistory</w:t>
      </w:r>
    </w:p>
    <w:p>
      <w:pPr>
        <w:pStyle w:val="ListBullet"/>
        <w:spacing w:after="40"/>
        <w:ind w:left="360"/>
      </w:pPr>
      <w:r>
        <w:rPr>
          <w:rFonts w:ascii="Calibri" w:hAnsi="Calibri"/>
          <w:color w:val="222222"/>
          <w:sz w:val="20"/>
        </w:rPr>
        <w:t>jobsApi — getAll, getById, create, apply, delete</w:t>
      </w:r>
    </w:p>
    <w:p>
      <w:pPr>
        <w:pStyle w:val="ListBullet"/>
        <w:spacing w:after="40"/>
        <w:ind w:left="360"/>
      </w:pPr>
      <w:r>
        <w:rPr>
          <w:rFonts w:ascii="Calibri" w:hAnsi="Calibri"/>
          <w:color w:val="222222"/>
          <w:sz w:val="20"/>
        </w:rPr>
        <w:t>communitiesApi — getAll, getById, create, update, join, leave, getMembers, getPosts</w:t>
      </w:r>
    </w:p>
    <w:p>
      <w:pPr>
        <w:pStyle w:val="ListBullet"/>
        <w:spacing w:after="40"/>
        <w:ind w:left="360"/>
      </w:pPr>
      <w:r>
        <w:rPr>
          <w:rFonts w:ascii="Calibri" w:hAnsi="Calibri"/>
          <w:color w:val="222222"/>
          <w:sz w:val="20"/>
        </w:rPr>
        <w:t>mediaApi — uploadFile (photo / general)</w:t>
      </w:r>
    </w:p>
    <w:p>
      <w:pPr>
        <w:pStyle w:val="ListBullet"/>
        <w:spacing w:after="40"/>
        <w:ind w:left="360"/>
      </w:pPr>
      <w:r>
        <w:rPr>
          <w:rFonts w:ascii="Calibri" w:hAnsi="Calibri"/>
          <w:color w:val="222222"/>
          <w:sz w:val="20"/>
        </w:rPr>
        <w:t>adminApi — getUsers, getAnnouncements, createAnnouncement, deleteAnnouncement, suspendUser, reactivateUser</w:t>
      </w:r>
    </w:p>
    <w:p>
      <w:pPr>
        <w:pStyle w:val="ListBullet"/>
        <w:spacing w:after="40"/>
        <w:ind w:left="360"/>
      </w:pPr>
      <w:r>
        <w:rPr>
          <w:rFonts w:ascii="Calibri" w:hAnsi="Calibri"/>
          <w:color w:val="222222"/>
          <w:sz w:val="20"/>
        </w:rPr>
        <w:t>analyticsApi — getEngagement, getCommunityHealth, getContent, getTrending, getModeration</w:t>
      </w:r>
    </w:p>
    <w:p>
      <w:pPr>
        <w:pStyle w:val="ListBullet"/>
        <w:spacing w:after="40"/>
        <w:ind w:left="360"/>
      </w:pPr>
      <w:r>
        <w:rPr>
          <w:rFonts w:ascii="Calibri" w:hAnsi="Calibri"/>
          <w:color w:val="222222"/>
          <w:sz w:val="20"/>
        </w:rPr>
        <w:t>Data Mappers — mapPost(), mapArticle(), mapVideo(), mapPodcast(), mapNotification() (Backend DTO → Frontend shape)</w:t>
      </w:r>
    </w:p>
    <w:p/>
    <w:p>
      <w:pPr>
        <w:spacing w:before="200" w:after="80"/>
        <w:jc w:val="left"/>
      </w:pPr>
      <w:r>
        <w:rPr>
          <w:b/>
          <w:color w:val="3149C8"/>
          <w:sz w:val="26"/>
        </w:rPr>
        <w:t>4.3 Phase 1 — Authentication &amp; Session Management ✅</w:t>
      </w:r>
    </w:p>
    <w:p>
      <w:pPr>
        <w:spacing w:after="60"/>
        <w:ind w:left="0"/>
      </w:pPr>
      <w:r>
        <w:rPr>
          <w:rFonts w:ascii="Calibri" w:hAnsi="Calibri"/>
          <w:b w:val="0"/>
          <w:i w:val="0"/>
          <w:color w:val="333333"/>
          <w:sz w:val="21"/>
        </w:rPr>
        <w:t>Puri auth system replace ki gayi. Pehle user hard-coded tha aur koi session management nahi tha. Ab proper JWT-based authentication hai with session restore capability.</w:t>
      </w:r>
    </w:p>
    <w:p>
      <w:pPr>
        <w:spacing w:before="160" w:after="60"/>
        <w:jc w:val="left"/>
      </w:pPr>
      <w:r>
        <w:rPr>
          <w:b/>
          <w:color w:val="3149C8"/>
          <w:sz w:val="22"/>
        </w:rPr>
        <w:t>Files Banaye / Modify Kiye:</w:t>
      </w:r>
    </w:p>
    <w:p>
      <w:pPr>
        <w:spacing w:before="160" w:after="60"/>
        <w:jc w:val="left"/>
      </w:pPr>
      <w:r>
        <w:rPr>
          <w:b/>
          <w:color w:val="3149C8"/>
          <w:sz w:val="22"/>
        </w:rPr>
        <w:t>UserContext.jsx — MODIFIED</w:t>
      </w:r>
    </w:p>
    <w:p>
      <w:pPr>
        <w:pStyle w:val="ListBullet"/>
        <w:spacing w:after="40"/>
        <w:ind w:left="720"/>
      </w:pPr>
      <w:r>
        <w:rPr>
          <w:rFonts w:ascii="Calibri" w:hAnsi="Calibri"/>
          <w:color w:val="222222"/>
          <w:sz w:val="20"/>
        </w:rPr>
        <w:t>isAuthenticated state add ki (localStorage se JWT check karta hai)</w:t>
      </w:r>
    </w:p>
    <w:p>
      <w:pPr>
        <w:pStyle w:val="ListBullet"/>
        <w:spacing w:after="40"/>
        <w:ind w:left="720"/>
      </w:pPr>
      <w:r>
        <w:rPr>
          <w:rFonts w:ascii="Calibri" w:hAnsi="Calibri"/>
          <w:color w:val="222222"/>
          <w:sz w:val="20"/>
        </w:rPr>
        <w:t>On mount: agar valid JWT mila, to GET /Profiles/me se session restore hota hai</w:t>
      </w:r>
    </w:p>
    <w:p>
      <w:pPr>
        <w:pStyle w:val="ListBullet"/>
        <w:spacing w:after="40"/>
        <w:ind w:left="720"/>
      </w:pPr>
      <w:r>
        <w:rPr>
          <w:rFonts w:ascii="Calibri" w:hAnsi="Calibri"/>
          <w:color w:val="222222"/>
          <w:sz w:val="20"/>
        </w:rPr>
        <w:t>login(employeeId) function — backend se JWT leta hai, profile merge karta hai</w:t>
      </w:r>
    </w:p>
    <w:p>
      <w:pPr>
        <w:pStyle w:val="ListBullet"/>
        <w:spacing w:after="40"/>
        <w:ind w:left="720"/>
      </w:pPr>
      <w:r>
        <w:rPr>
          <w:rFonts w:ascii="Calibri" w:hAnsi="Calibri"/>
          <w:color w:val="222222"/>
          <w:sz w:val="20"/>
        </w:rPr>
        <w:t>logout() function — JWT clear karta hai, state reset karta hai</w:t>
      </w:r>
    </w:p>
    <w:p>
      <w:pPr>
        <w:pStyle w:val="ListBullet"/>
        <w:spacing w:after="40"/>
        <w:ind w:left="720"/>
      </w:pPr>
      <w:r>
        <w:rPr>
          <w:rFonts w:ascii="Calibri" w:hAnsi="Calibri"/>
          <w:color w:val="222222"/>
          <w:sz w:val="20"/>
        </w:rPr>
        <w:t>switchUser() — demo ke liye user switch (Navbar mein)</w:t>
      </w:r>
    </w:p>
    <w:p>
      <w:pPr>
        <w:pStyle w:val="ListBullet"/>
        <w:spacing w:after="40"/>
        <w:ind w:left="720"/>
      </w:pPr>
      <w:r>
        <w:rPr>
          <w:rFonts w:ascii="Calibri" w:hAnsi="Calibri"/>
          <w:color w:val="222222"/>
          <w:sz w:val="20"/>
        </w:rPr>
        <w:t>refreshCurrentUser() — profile edit ke baad data refresh</w:t>
      </w:r>
    </w:p>
    <w:p>
      <w:pPr>
        <w:pStyle w:val="ListBullet"/>
        <w:spacing w:after="40"/>
        <w:ind w:left="720"/>
      </w:pPr>
      <w:r>
        <w:rPr>
          <w:rFonts w:ascii="Calibri" w:hAnsi="Calibri"/>
          <w:color w:val="222222"/>
          <w:sz w:val="20"/>
        </w:rPr>
        <w:t>Demo fallback — agar API unavailable hai, app still works</w:t>
      </w:r>
    </w:p>
    <w:p>
      <w:pPr>
        <w:pStyle w:val="ListBullet"/>
        <w:spacing w:after="40"/>
        <w:ind w:left="720"/>
      </w:pPr>
      <w:r>
        <w:rPr>
          <w:rFonts w:ascii="Calibri" w:hAnsi="Calibri"/>
          <w:color w:val="222222"/>
          <w:sz w:val="20"/>
        </w:rPr>
        <w:t>Backend profile data merge hota hai local user ke upar (real bio, karma, followers, etc.)</w:t>
      </w:r>
    </w:p>
    <w:p>
      <w:pPr>
        <w:spacing w:before="160" w:after="60"/>
        <w:jc w:val="left"/>
      </w:pPr>
      <w:r>
        <w:rPr>
          <w:b/>
          <w:color w:val="3149C8"/>
          <w:sz w:val="22"/>
        </w:rPr>
        <w:t>Login.jsx — NEW FILE (src/pages/Login.jsx)</w:t>
      </w:r>
    </w:p>
    <w:p>
      <w:pPr>
        <w:pStyle w:val="ListBullet"/>
        <w:spacing w:after="40"/>
        <w:ind w:left="720"/>
      </w:pPr>
      <w:r>
        <w:rPr>
          <w:rFonts w:ascii="Calibri" w:hAnsi="Calibri"/>
          <w:color w:val="222222"/>
          <w:sz w:val="20"/>
        </w:rPr>
        <w:t>Employee ID input field (MPO101–MPO106 ya custom format)</w:t>
      </w:r>
    </w:p>
    <w:p>
      <w:pPr>
        <w:pStyle w:val="ListBullet"/>
        <w:spacing w:after="40"/>
        <w:ind w:left="720"/>
      </w:pPr>
      <w:r>
        <w:rPr>
          <w:rFonts w:ascii="Calibri" w:hAnsi="Calibri"/>
          <w:color w:val="222222"/>
          <w:sz w:val="20"/>
        </w:rPr>
        <w:t>Quick access section — 6 demo user cards with avatar, name, role</w:t>
      </w:r>
    </w:p>
    <w:p>
      <w:pPr>
        <w:pStyle w:val="ListBullet"/>
        <w:spacing w:after="40"/>
        <w:ind w:left="720"/>
      </w:pPr>
      <w:r>
        <w:rPr>
          <w:rFonts w:ascii="Calibri" w:hAnsi="Calibri"/>
          <w:color w:val="222222"/>
          <w:sz w:val="20"/>
        </w:rPr>
        <w:t>Login button → POST /Auth/token → JWT store → navigate to /</w:t>
      </w:r>
    </w:p>
    <w:p>
      <w:pPr>
        <w:pStyle w:val="ListBullet"/>
        <w:spacing w:after="40"/>
        <w:ind w:left="720"/>
      </w:pPr>
      <w:r>
        <w:rPr>
          <w:rFonts w:ascii="Calibri" w:hAnsi="Calibri"/>
          <w:color w:val="222222"/>
          <w:sz w:val="20"/>
        </w:rPr>
        <w:t>Error handling with friendly messages</w:t>
      </w:r>
    </w:p>
    <w:p>
      <w:pPr>
        <w:pStyle w:val="ListBullet"/>
        <w:spacing w:after="40"/>
        <w:ind w:left="720"/>
      </w:pPr>
      <w:r>
        <w:rPr>
          <w:rFonts w:ascii="Calibri" w:hAnsi="Calibri"/>
          <w:color w:val="222222"/>
          <w:sz w:val="20"/>
        </w:rPr>
        <w:t>Loading spinner during authentication</w:t>
      </w:r>
    </w:p>
    <w:p>
      <w:pPr>
        <w:pStyle w:val="ListBullet"/>
        <w:spacing w:after="40"/>
        <w:ind w:left="720"/>
      </w:pPr>
      <w:r>
        <w:rPr>
          <w:rFonts w:ascii="Calibri" w:hAnsi="Calibri"/>
          <w:color w:val="222222"/>
          <w:sz w:val="20"/>
        </w:rPr>
        <w:t>Premium glassmorphism design with gradient branding</w:t>
      </w:r>
    </w:p>
    <w:p>
      <w:pPr>
        <w:pStyle w:val="ListBullet"/>
        <w:spacing w:after="40"/>
        <w:ind w:left="720"/>
      </w:pPr>
      <w:r>
        <w:rPr>
          <w:rFonts w:ascii="Calibri" w:hAnsi="Calibri"/>
          <w:color w:val="222222"/>
          <w:sz w:val="20"/>
        </w:rPr>
        <w:t>Animated background orbs</w:t>
      </w:r>
    </w:p>
    <w:p>
      <w:pPr>
        <w:spacing w:before="160" w:after="60"/>
        <w:jc w:val="left"/>
      </w:pPr>
      <w:r>
        <w:rPr>
          <w:b/>
          <w:color w:val="3149C8"/>
          <w:sz w:val="22"/>
        </w:rPr>
        <w:t>AuthGuard.jsx — NEW FILE (src/components/layout/AuthGuard.jsx)</w:t>
      </w:r>
    </w:p>
    <w:p>
      <w:pPr>
        <w:pStyle w:val="ListBullet"/>
        <w:spacing w:after="40"/>
        <w:ind w:left="720"/>
      </w:pPr>
      <w:r>
        <w:rPr>
          <w:rFonts w:ascii="Calibri" w:hAnsi="Calibri"/>
          <w:color w:val="222222"/>
          <w:sz w:val="20"/>
        </w:rPr>
        <w:t>isAuthLoading = true → branded loading spinner dikhata hai</w:t>
      </w:r>
    </w:p>
    <w:p>
      <w:pPr>
        <w:pStyle w:val="ListBullet"/>
        <w:spacing w:after="40"/>
        <w:ind w:left="720"/>
      </w:pPr>
      <w:r>
        <w:rPr>
          <w:rFonts w:ascii="Calibri" w:hAnsi="Calibri"/>
          <w:color w:val="222222"/>
          <w:sz w:val="20"/>
        </w:rPr>
        <w:t>isAuthenticated = false → /login pe redirect karta hai</w:t>
      </w:r>
    </w:p>
    <w:p>
      <w:pPr>
        <w:pStyle w:val="ListBullet"/>
        <w:spacing w:after="40"/>
        <w:ind w:left="720"/>
      </w:pPr>
      <w:r>
        <w:rPr>
          <w:rFonts w:ascii="Calibri" w:hAnsi="Calibri"/>
          <w:color w:val="222222"/>
          <w:sz w:val="20"/>
        </w:rPr>
        <w:t>isAuthenticated = true → children render karta hai (protected content)</w:t>
      </w:r>
    </w:p>
    <w:p>
      <w:pPr>
        <w:spacing w:before="160" w:after="60"/>
        <w:jc w:val="left"/>
      </w:pPr>
      <w:r>
        <w:rPr>
          <w:b/>
          <w:color w:val="3149C8"/>
          <w:sz w:val="22"/>
        </w:rPr>
        <w:t>App.jsx — MODIFIED</w:t>
      </w:r>
    </w:p>
    <w:p>
      <w:pPr>
        <w:pStyle w:val="ListBullet"/>
        <w:spacing w:after="40"/>
        <w:ind w:left="720"/>
      </w:pPr>
      <w:r>
        <w:rPr>
          <w:rFonts w:ascii="Calibri" w:hAnsi="Calibri"/>
          <w:color w:val="222222"/>
          <w:sz w:val="20"/>
        </w:rPr>
        <w:t>/login route add ki (public, Layout ke bahar)</w:t>
      </w:r>
    </w:p>
    <w:p>
      <w:pPr>
        <w:pStyle w:val="ListBullet"/>
        <w:spacing w:after="40"/>
        <w:ind w:left="720"/>
      </w:pPr>
      <w:r>
        <w:rPr>
          <w:rFonts w:ascii="Calibri" w:hAnsi="Calibri"/>
          <w:color w:val="222222"/>
          <w:sz w:val="20"/>
        </w:rPr>
        <w:t>ProtectedPage wrapper banaya — AuthGuard + Layout</w:t>
      </w:r>
    </w:p>
    <w:p>
      <w:pPr>
        <w:pStyle w:val="ListBullet"/>
        <w:spacing w:after="40"/>
        <w:ind w:left="720"/>
      </w:pPr>
      <w:r>
        <w:rPr>
          <w:rFonts w:ascii="Calibri" w:hAnsi="Calibri"/>
          <w:color w:val="222222"/>
          <w:sz w:val="20"/>
        </w:rPr>
        <w:t>Sabhi 16 routes ko AuthGuard se protect kiya</w:t>
      </w:r>
    </w:p>
    <w:p>
      <w:pPr>
        <w:pStyle w:val="ListBullet"/>
        <w:spacing w:after="40"/>
        <w:ind w:left="720"/>
      </w:pPr>
      <w:r>
        <w:rPr>
          <w:rFonts w:ascii="Calibri" w:hAnsi="Calibri"/>
          <w:color w:val="222222"/>
          <w:sz w:val="20"/>
        </w:rPr>
        <w:t>GlobalAudioPlayer Router ke andar move kiya</w:t>
      </w:r>
    </w:p>
    <w:p>
      <w:pPr>
        <w:pStyle w:val="ListBullet"/>
        <w:spacing w:after="40"/>
        <w:ind w:left="720"/>
      </w:pPr>
      <w:r>
        <w:rPr>
          <w:rFonts w:ascii="Calibri" w:hAnsi="Calibri"/>
          <w:color w:val="222222"/>
          <w:sz w:val="20"/>
        </w:rPr>
        <w:t>ToastProvider wrap kiya puri app mein</w:t>
      </w:r>
    </w:p>
    <w:p/>
    <w:p>
      <w:pPr>
        <w:spacing w:before="200" w:after="80"/>
        <w:jc w:val="left"/>
      </w:pPr>
      <w:r>
        <w:rPr>
          <w:b/>
          <w:color w:val="3149C8"/>
          <w:sz w:val="26"/>
        </w:rPr>
        <w:t>4.4 Toast Notification System ✅</w:t>
      </w:r>
    </w:p>
    <w:p>
      <w:pPr>
        <w:spacing w:after="60"/>
        <w:ind w:left="0"/>
      </w:pPr>
      <w:r>
        <w:rPr>
          <w:rFonts w:ascii="Calibri" w:hAnsi="Calibri"/>
          <w:b w:val="0"/>
          <w:i w:val="0"/>
          <w:color w:val="333333"/>
          <w:sz w:val="21"/>
        </w:rPr>
        <w:t>Ek global Toast system banaya — ToastContext.jsx. Pehle saari error handling alert() se hoti thi jo user experience kharab karta tha. Ab ek animated toast system hai jo poori app mein kaam karta hai.</w:t>
      </w:r>
    </w:p>
    <w:p>
      <w:pPr>
        <w:pStyle w:val="ListBullet"/>
        <w:spacing w:after="40"/>
        <w:ind w:left="360"/>
      </w:pPr>
      <w:r>
        <w:rPr>
          <w:rFonts w:ascii="Calibri" w:hAnsi="Calibri"/>
          <w:color w:val="222222"/>
          <w:sz w:val="20"/>
        </w:rPr>
        <w:t>4 types: success (green), error (red), warning (amber), info (indigo)</w:t>
      </w:r>
    </w:p>
    <w:p>
      <w:pPr>
        <w:pStyle w:val="ListBullet"/>
        <w:spacing w:after="40"/>
        <w:ind w:left="360"/>
      </w:pPr>
      <w:r>
        <w:rPr>
          <w:rFonts w:ascii="Calibri" w:hAnsi="Calibri"/>
          <w:color w:val="222222"/>
          <w:sz w:val="20"/>
        </w:rPr>
        <w:t>Auto-dismiss 4 seconds baad</w:t>
      </w:r>
    </w:p>
    <w:p>
      <w:pPr>
        <w:pStyle w:val="ListBullet"/>
        <w:spacing w:after="40"/>
        <w:ind w:left="360"/>
      </w:pPr>
      <w:r>
        <w:rPr>
          <w:rFonts w:ascii="Calibri" w:hAnsi="Calibri"/>
          <w:color w:val="222222"/>
          <w:sz w:val="20"/>
        </w:rPr>
        <w:t>Slide-in animation (right se aata hai smoothly)</w:t>
      </w:r>
    </w:p>
    <w:p>
      <w:pPr>
        <w:pStyle w:val="ListBullet"/>
        <w:spacing w:after="40"/>
        <w:ind w:left="360"/>
      </w:pPr>
      <w:r>
        <w:rPr>
          <w:rFonts w:ascii="Calibri" w:hAnsi="Calibri"/>
          <w:color w:val="222222"/>
          <w:sz w:val="20"/>
        </w:rPr>
        <w:t>Manual close button bhi hai</w:t>
      </w:r>
    </w:p>
    <w:p>
      <w:pPr>
        <w:pStyle w:val="ListBullet"/>
        <w:spacing w:after="40"/>
        <w:ind w:left="360"/>
      </w:pPr>
      <w:r>
        <w:rPr>
          <w:rFonts w:ascii="Calibri" w:hAnsi="Calibri"/>
          <w:color w:val="222222"/>
          <w:sz w:val="20"/>
        </w:rPr>
        <w:t>Multiple toasts stack hote hain</w:t>
      </w:r>
    </w:p>
    <w:p>
      <w:pPr>
        <w:pStyle w:val="ListBullet"/>
        <w:spacing w:after="40"/>
        <w:ind w:left="360"/>
      </w:pPr>
      <w:r>
        <w:rPr>
          <w:rFonts w:ascii="Calibri" w:hAnsi="Calibri"/>
          <w:color w:val="222222"/>
          <w:sz w:val="20"/>
        </w:rPr>
        <w:t>useToast() hook se kisi bhi component se use kar sakte hain</w:t>
      </w:r>
    </w:p>
    <w:p/>
    <w:p>
      <w:r>
        <w:br w:type="page"/>
      </w:r>
    </w:p>
    <w:p>
      <w:pPr>
        <w:spacing w:before="280" w:after="120"/>
        <w:jc w:val="left"/>
      </w:pPr>
      <w:r>
        <w:rPr>
          <w:b/>
          <w:color w:val="3149C8"/>
          <w:sz w:val="36"/>
        </w:rPr>
        <w:t>5. File Change Log</w:t>
      </w:r>
    </w:p>
    <w:p>
      <w:pPr>
        <w:pBdr>
          <w:bottom w:val="single" w:sz="6" w:space="1" w:color="C7D2FE"/>
        </w:pBdr>
        <w:spacing w:after="80"/>
      </w:pP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880"/>
            <w:shd w:fill="4F46E5" w:val="clear"/>
          </w:tcPr>
          <w:p>
            <w:pPr>
              <w:jc w:val="center"/>
            </w:pPr>
            <w:r>
              <w:rPr>
                <w:rFonts w:ascii="Calibri" w:hAnsi="Calibri"/>
                <w:b/>
                <w:color w:val="FFFFFF"/>
                <w:sz w:val="18"/>
              </w:rPr>
              <w:t>File</w:t>
            </w:r>
          </w:p>
        </w:tc>
        <w:tc>
          <w:tcPr>
            <w:tcW w:type="dxa" w:w="1440"/>
            <w:shd w:fill="4F46E5" w:val="clear"/>
          </w:tcPr>
          <w:p>
            <w:pPr>
              <w:jc w:val="center"/>
            </w:pPr>
            <w:r>
              <w:rPr>
                <w:rFonts w:ascii="Calibri" w:hAnsi="Calibri"/>
                <w:b/>
                <w:color w:val="FFFFFF"/>
                <w:sz w:val="18"/>
              </w:rPr>
              <w:t>Action</w:t>
            </w:r>
          </w:p>
        </w:tc>
        <w:tc>
          <w:tcPr>
            <w:tcW w:type="dxa" w:w="1152"/>
            <w:shd w:fill="4F46E5" w:val="clear"/>
          </w:tcPr>
          <w:p>
            <w:pPr>
              <w:jc w:val="center"/>
            </w:pPr>
            <w:r>
              <w:rPr>
                <w:rFonts w:ascii="Calibri" w:hAnsi="Calibri"/>
                <w:b/>
                <w:color w:val="FFFFFF"/>
                <w:sz w:val="18"/>
              </w:rPr>
              <w:t>Size</w:t>
            </w:r>
          </w:p>
        </w:tc>
        <w:tc>
          <w:tcPr>
            <w:tcW w:type="dxa" w:w="3456"/>
            <w:shd w:fill="4F46E5" w:val="clear"/>
          </w:tcPr>
          <w:p>
            <w:pPr>
              <w:jc w:val="center"/>
            </w:pPr>
            <w:r>
              <w:rPr>
                <w:rFonts w:ascii="Calibri" w:hAnsi="Calibri"/>
                <w:b/>
                <w:color w:val="FFFFFF"/>
                <w:sz w:val="18"/>
              </w:rPr>
              <w:t>Description</w:t>
            </w:r>
          </w:p>
        </w:tc>
      </w:tr>
      <w:tr>
        <w:tc>
          <w:tcPr>
            <w:tcW w:type="dxa" w:w="2880"/>
            <w:shd w:fill="F5F3FF" w:val="clear"/>
          </w:tcPr>
          <w:p>
            <w:r>
              <w:rPr>
                <w:rFonts w:ascii="Calibri" w:hAnsi="Calibri"/>
                <w:color w:val="222222"/>
                <w:sz w:val="18"/>
              </w:rPr>
              <w:t>src/utils/apiService.js</w:t>
            </w:r>
          </w:p>
        </w:tc>
        <w:tc>
          <w:tcPr>
            <w:tcW w:type="dxa" w:w="1440"/>
            <w:shd w:fill="F5F3FF" w:val="clear"/>
          </w:tcPr>
          <w:p>
            <w:r>
              <w:rPr>
                <w:rFonts w:ascii="Calibri" w:hAnsi="Calibri"/>
                <w:color w:val="05963C"/>
                <w:sz w:val="18"/>
              </w:rPr>
              <w:t>NEW ✅</w:t>
            </w:r>
          </w:p>
        </w:tc>
        <w:tc>
          <w:tcPr>
            <w:tcW w:type="dxa" w:w="1152"/>
            <w:shd w:fill="F5F3FF" w:val="clear"/>
          </w:tcPr>
          <w:p>
            <w:r>
              <w:rPr>
                <w:rFonts w:ascii="Calibri" w:hAnsi="Calibri"/>
                <w:color w:val="222222"/>
                <w:sz w:val="18"/>
              </w:rPr>
              <w:t>~350 lines</w:t>
            </w:r>
          </w:p>
        </w:tc>
        <w:tc>
          <w:tcPr>
            <w:tcW w:type="dxa" w:w="3456"/>
            <w:shd w:fill="F5F3FF" w:val="clear"/>
          </w:tcPr>
          <w:p>
            <w:r>
              <w:rPr>
                <w:rFonts w:ascii="Calibri" w:hAnsi="Calibri"/>
                <w:color w:val="222222"/>
                <w:sz w:val="18"/>
              </w:rPr>
              <w:t>Master API service — 16 domain APIs + mappers</w:t>
            </w:r>
          </w:p>
        </w:tc>
      </w:tr>
      <w:tr>
        <w:tc>
          <w:tcPr>
            <w:tcW w:type="dxa" w:w="2880"/>
            <w:shd w:fill="FFFFFF" w:val="clear"/>
          </w:tcPr>
          <w:p>
            <w:r>
              <w:rPr>
                <w:rFonts w:ascii="Calibri" w:hAnsi="Calibri"/>
                <w:color w:val="222222"/>
                <w:sz w:val="18"/>
              </w:rPr>
              <w:t>src/components/contexts/UserContext.jsx</w:t>
            </w:r>
          </w:p>
        </w:tc>
        <w:tc>
          <w:tcPr>
            <w:tcW w:type="dxa" w:w="1440"/>
            <w:shd w:fill="FFFFFF" w:val="clear"/>
          </w:tcPr>
          <w:p>
            <w:r>
              <w:rPr>
                <w:rFonts w:ascii="Calibri" w:hAnsi="Calibri"/>
                <w:color w:val="05963C"/>
                <w:sz w:val="18"/>
              </w:rPr>
              <w:t>MODIFIED ✅</w:t>
            </w:r>
          </w:p>
        </w:tc>
        <w:tc>
          <w:tcPr>
            <w:tcW w:type="dxa" w:w="1152"/>
            <w:shd w:fill="FFFFFF" w:val="clear"/>
          </w:tcPr>
          <w:p>
            <w:r>
              <w:rPr>
                <w:rFonts w:ascii="Calibri" w:hAnsi="Calibri"/>
                <w:color w:val="222222"/>
                <w:sz w:val="18"/>
              </w:rPr>
              <w:t>~165 lines</w:t>
            </w:r>
          </w:p>
        </w:tc>
        <w:tc>
          <w:tcPr>
            <w:tcW w:type="dxa" w:w="3456"/>
            <w:shd w:fill="FFFFFF" w:val="clear"/>
          </w:tcPr>
          <w:p>
            <w:r>
              <w:rPr>
                <w:rFonts w:ascii="Calibri" w:hAnsi="Calibri"/>
                <w:color w:val="222222"/>
                <w:sz w:val="18"/>
              </w:rPr>
              <w:t>Real JWT auth, session restore, login/logout</w:t>
            </w:r>
          </w:p>
        </w:tc>
      </w:tr>
      <w:tr>
        <w:tc>
          <w:tcPr>
            <w:tcW w:type="dxa" w:w="2880"/>
            <w:shd w:fill="F5F3FF" w:val="clear"/>
          </w:tcPr>
          <w:p>
            <w:r>
              <w:rPr>
                <w:rFonts w:ascii="Calibri" w:hAnsi="Calibri"/>
                <w:color w:val="222222"/>
                <w:sz w:val="18"/>
              </w:rPr>
              <w:t>src/pages/Login.jsx</w:t>
            </w:r>
          </w:p>
        </w:tc>
        <w:tc>
          <w:tcPr>
            <w:tcW w:type="dxa" w:w="1440"/>
            <w:shd w:fill="F5F3FF" w:val="clear"/>
          </w:tcPr>
          <w:p>
            <w:r>
              <w:rPr>
                <w:rFonts w:ascii="Calibri" w:hAnsi="Calibri"/>
                <w:color w:val="05963C"/>
                <w:sz w:val="18"/>
              </w:rPr>
              <w:t>NEW ✅</w:t>
            </w:r>
          </w:p>
        </w:tc>
        <w:tc>
          <w:tcPr>
            <w:tcW w:type="dxa" w:w="1152"/>
            <w:shd w:fill="F5F3FF" w:val="clear"/>
          </w:tcPr>
          <w:p>
            <w:r>
              <w:rPr>
                <w:rFonts w:ascii="Calibri" w:hAnsi="Calibri"/>
                <w:color w:val="222222"/>
                <w:sz w:val="18"/>
              </w:rPr>
              <w:t>~170 lines</w:t>
            </w:r>
          </w:p>
        </w:tc>
        <w:tc>
          <w:tcPr>
            <w:tcW w:type="dxa" w:w="3456"/>
            <w:shd w:fill="F5F3FF" w:val="clear"/>
          </w:tcPr>
          <w:p>
            <w:r>
              <w:rPr>
                <w:rFonts w:ascii="Calibri" w:hAnsi="Calibri"/>
                <w:color w:val="222222"/>
                <w:sz w:val="18"/>
              </w:rPr>
              <w:t>Login page with employee ID + quick access cards</w:t>
            </w:r>
          </w:p>
        </w:tc>
      </w:tr>
      <w:tr>
        <w:tc>
          <w:tcPr>
            <w:tcW w:type="dxa" w:w="2880"/>
            <w:shd w:fill="FFFFFF" w:val="clear"/>
          </w:tcPr>
          <w:p>
            <w:r>
              <w:rPr>
                <w:rFonts w:ascii="Calibri" w:hAnsi="Calibri"/>
                <w:color w:val="222222"/>
                <w:sz w:val="18"/>
              </w:rPr>
              <w:t>src/components/layout/AuthGuard.jsx</w:t>
            </w:r>
          </w:p>
        </w:tc>
        <w:tc>
          <w:tcPr>
            <w:tcW w:type="dxa" w:w="1440"/>
            <w:shd w:fill="FFFFFF" w:val="clear"/>
          </w:tcPr>
          <w:p>
            <w:r>
              <w:rPr>
                <w:rFonts w:ascii="Calibri" w:hAnsi="Calibri"/>
                <w:color w:val="05963C"/>
                <w:sz w:val="18"/>
              </w:rPr>
              <w:t>NEW ✅</w:t>
            </w:r>
          </w:p>
        </w:tc>
        <w:tc>
          <w:tcPr>
            <w:tcW w:type="dxa" w:w="1152"/>
            <w:shd w:fill="FFFFFF" w:val="clear"/>
          </w:tcPr>
          <w:p>
            <w:r>
              <w:rPr>
                <w:rFonts w:ascii="Calibri" w:hAnsi="Calibri"/>
                <w:color w:val="222222"/>
                <w:sz w:val="18"/>
              </w:rPr>
              <w:t>~55 lines</w:t>
            </w:r>
          </w:p>
        </w:tc>
        <w:tc>
          <w:tcPr>
            <w:tcW w:type="dxa" w:w="3456"/>
            <w:shd w:fill="FFFFFF" w:val="clear"/>
          </w:tcPr>
          <w:p>
            <w:r>
              <w:rPr>
                <w:rFonts w:ascii="Calibri" w:hAnsi="Calibri"/>
                <w:color w:val="222222"/>
                <w:sz w:val="18"/>
              </w:rPr>
              <w:t>Route protection component</w:t>
            </w:r>
          </w:p>
        </w:tc>
      </w:tr>
      <w:tr>
        <w:tc>
          <w:tcPr>
            <w:tcW w:type="dxa" w:w="2880"/>
            <w:shd w:fill="F5F3FF" w:val="clear"/>
          </w:tcPr>
          <w:p>
            <w:r>
              <w:rPr>
                <w:rFonts w:ascii="Calibri" w:hAnsi="Calibri"/>
                <w:color w:val="222222"/>
                <w:sz w:val="18"/>
              </w:rPr>
              <w:t>src/components/contexts/ToastContext.jsx</w:t>
            </w:r>
          </w:p>
        </w:tc>
        <w:tc>
          <w:tcPr>
            <w:tcW w:type="dxa" w:w="1440"/>
            <w:shd w:fill="F5F3FF" w:val="clear"/>
          </w:tcPr>
          <w:p>
            <w:r>
              <w:rPr>
                <w:rFonts w:ascii="Calibri" w:hAnsi="Calibri"/>
                <w:color w:val="05963C"/>
                <w:sz w:val="18"/>
              </w:rPr>
              <w:t>NEW ✅</w:t>
            </w:r>
          </w:p>
        </w:tc>
        <w:tc>
          <w:tcPr>
            <w:tcW w:type="dxa" w:w="1152"/>
            <w:shd w:fill="F5F3FF" w:val="clear"/>
          </w:tcPr>
          <w:p>
            <w:r>
              <w:rPr>
                <w:rFonts w:ascii="Calibri" w:hAnsi="Calibri"/>
                <w:color w:val="222222"/>
                <w:sz w:val="18"/>
              </w:rPr>
              <w:t>~80 lines</w:t>
            </w:r>
          </w:p>
        </w:tc>
        <w:tc>
          <w:tcPr>
            <w:tcW w:type="dxa" w:w="3456"/>
            <w:shd w:fill="F5F3FF" w:val="clear"/>
          </w:tcPr>
          <w:p>
            <w:r>
              <w:rPr>
                <w:rFonts w:ascii="Calibri" w:hAnsi="Calibri"/>
                <w:color w:val="222222"/>
                <w:sz w:val="18"/>
              </w:rPr>
              <w:t>Global toast notification system</w:t>
            </w:r>
          </w:p>
        </w:tc>
      </w:tr>
      <w:tr>
        <w:tc>
          <w:tcPr>
            <w:tcW w:type="dxa" w:w="2880"/>
            <w:shd w:fill="FFFFFF" w:val="clear"/>
          </w:tcPr>
          <w:p>
            <w:r>
              <w:rPr>
                <w:rFonts w:ascii="Calibri" w:hAnsi="Calibri"/>
                <w:color w:val="222222"/>
                <w:sz w:val="18"/>
              </w:rPr>
              <w:t>src/App.jsx</w:t>
            </w:r>
          </w:p>
        </w:tc>
        <w:tc>
          <w:tcPr>
            <w:tcW w:type="dxa" w:w="1440"/>
            <w:shd w:fill="FFFFFF" w:val="clear"/>
          </w:tcPr>
          <w:p>
            <w:r>
              <w:rPr>
                <w:rFonts w:ascii="Calibri" w:hAnsi="Calibri"/>
                <w:color w:val="05963C"/>
                <w:sz w:val="18"/>
              </w:rPr>
              <w:t>MODIFIED ✅</w:t>
            </w:r>
          </w:p>
        </w:tc>
        <w:tc>
          <w:tcPr>
            <w:tcW w:type="dxa" w:w="1152"/>
            <w:shd w:fill="FFFFFF" w:val="clear"/>
          </w:tcPr>
          <w:p>
            <w:r>
              <w:rPr>
                <w:rFonts w:ascii="Calibri" w:hAnsi="Calibri"/>
                <w:color w:val="222222"/>
                <w:sz w:val="18"/>
              </w:rPr>
              <w:t>~60 lines</w:t>
            </w:r>
          </w:p>
        </w:tc>
        <w:tc>
          <w:tcPr>
            <w:tcW w:type="dxa" w:w="3456"/>
            <w:shd w:fill="FFFFFF" w:val="clear"/>
          </w:tcPr>
          <w:p>
            <w:r>
              <w:rPr>
                <w:rFonts w:ascii="Calibri" w:hAnsi="Calibri"/>
                <w:color w:val="222222"/>
                <w:sz w:val="18"/>
              </w:rPr>
              <w:t>Login route, AuthGuard wrapper, ToastProvider</w:t>
            </w:r>
          </w:p>
        </w:tc>
      </w:tr>
      <w:tr>
        <w:tc>
          <w:tcPr>
            <w:tcW w:type="dxa" w:w="2880"/>
            <w:shd w:fill="F5F3FF" w:val="clear"/>
          </w:tcPr>
          <w:p>
            <w:r>
              <w:rPr>
                <w:rFonts w:ascii="Calibri" w:hAnsi="Calibri"/>
                <w:color w:val="222222"/>
                <w:sz w:val="18"/>
              </w:rPr>
              <w:t>C:\...\implementation_plan.md</w:t>
            </w:r>
          </w:p>
        </w:tc>
        <w:tc>
          <w:tcPr>
            <w:tcW w:type="dxa" w:w="1440"/>
            <w:shd w:fill="F5F3FF" w:val="clear"/>
          </w:tcPr>
          <w:p>
            <w:r>
              <w:rPr>
                <w:rFonts w:ascii="Calibri" w:hAnsi="Calibri"/>
                <w:color w:val="05963C"/>
                <w:sz w:val="18"/>
              </w:rPr>
              <w:t>NEW ✅</w:t>
            </w:r>
          </w:p>
        </w:tc>
        <w:tc>
          <w:tcPr>
            <w:tcW w:type="dxa" w:w="1152"/>
            <w:shd w:fill="F5F3FF" w:val="clear"/>
          </w:tcPr>
          <w:p>
            <w:r>
              <w:rPr>
                <w:rFonts w:ascii="Calibri" w:hAnsi="Calibri"/>
                <w:color w:val="222222"/>
                <w:sz w:val="18"/>
              </w:rPr>
              <w:t>Artifact</w:t>
            </w:r>
          </w:p>
        </w:tc>
        <w:tc>
          <w:tcPr>
            <w:tcW w:type="dxa" w:w="3456"/>
            <w:shd w:fill="F5F3FF" w:val="clear"/>
          </w:tcPr>
          <w:p>
            <w:r>
              <w:rPr>
                <w:rFonts w:ascii="Calibri" w:hAnsi="Calibri"/>
                <w:color w:val="222222"/>
                <w:sz w:val="18"/>
              </w:rPr>
              <w:t>10-phase plan with gap analysis &amp; open questions</w:t>
            </w:r>
          </w:p>
        </w:tc>
      </w:tr>
    </w:tbl>
    <w:p/>
    <w:p>
      <w:pPr>
        <w:spacing w:before="280" w:after="120"/>
        <w:jc w:val="left"/>
      </w:pPr>
      <w:r>
        <w:rPr>
          <w:b/>
          <w:color w:val="3149C8"/>
          <w:sz w:val="36"/>
        </w:rPr>
        <w:t>6. Remaining Work — Pending Phases</w:t>
      </w:r>
    </w:p>
    <w:p>
      <w:pPr>
        <w:pBdr>
          <w:bottom w:val="single" w:sz="6" w:space="1" w:color="C7D2FE"/>
        </w:pBdr>
        <w:spacing w:after="80"/>
      </w:pPr>
    </w:p>
    <w:tbl>
      <w:tblPr>
        <w:tblStyle w:val="TableGrid"/>
        <w:tblW w:type="auto" w:w="0"/>
        <w:jc w:val="left"/>
        <w:tblLook w:firstColumn="1" w:firstRow="1" w:lastColumn="0" w:lastRow="0" w:noHBand="0" w:noVBand="1" w:val="04A0"/>
      </w:tblPr>
      <w:tblGrid>
        <w:gridCol w:w="3010"/>
        <w:gridCol w:w="3010"/>
        <w:gridCol w:w="3010"/>
      </w:tblGrid>
      <w:tr>
        <w:tc>
          <w:tcPr>
            <w:tcW w:type="dxa" w:w="1008"/>
            <w:shd w:fill="4F46E5" w:val="clear"/>
          </w:tcPr>
          <w:p>
            <w:pPr>
              <w:jc w:val="center"/>
            </w:pPr>
            <w:r>
              <w:rPr>
                <w:rFonts w:ascii="Calibri" w:hAnsi="Calibri"/>
                <w:b/>
                <w:color w:val="FFFFFF"/>
                <w:sz w:val="18"/>
              </w:rPr>
              <w:t>Phase</w:t>
            </w:r>
          </w:p>
        </w:tc>
        <w:tc>
          <w:tcPr>
            <w:tcW w:type="dxa" w:w="5040"/>
            <w:shd w:fill="4F46E5" w:val="clear"/>
          </w:tcPr>
          <w:p>
            <w:pPr>
              <w:jc w:val="center"/>
            </w:pPr>
            <w:r>
              <w:rPr>
                <w:rFonts w:ascii="Calibri" w:hAnsi="Calibri"/>
                <w:b/>
                <w:color w:val="FFFFFF"/>
                <w:sz w:val="18"/>
              </w:rPr>
              <w:t>Kya Karna Hai</w:t>
            </w:r>
          </w:p>
        </w:tc>
        <w:tc>
          <w:tcPr>
            <w:tcW w:type="dxa" w:w="1296"/>
            <w:shd w:fill="4F46E5" w:val="clear"/>
          </w:tcPr>
          <w:p>
            <w:pPr>
              <w:jc w:val="center"/>
            </w:pPr>
            <w:r>
              <w:rPr>
                <w:rFonts w:ascii="Calibri" w:hAnsi="Calibri"/>
                <w:b/>
                <w:color w:val="FFFFFF"/>
                <w:sz w:val="18"/>
              </w:rPr>
              <w:t>Status</w:t>
            </w:r>
          </w:p>
        </w:tc>
      </w:tr>
      <w:tr>
        <w:tc>
          <w:tcPr>
            <w:tcW w:type="dxa" w:w="1008"/>
            <w:shd w:fill="F5F3FF" w:val="clear"/>
          </w:tcPr>
          <w:p>
            <w:r>
              <w:rPr>
                <w:rFonts w:ascii="Calibri" w:hAnsi="Calibri"/>
                <w:color w:val="222222"/>
                <w:sz w:val="18"/>
              </w:rPr>
              <w:t>Phase 3</w:t>
            </w:r>
          </w:p>
        </w:tc>
        <w:tc>
          <w:tcPr>
            <w:tcW w:type="dxa" w:w="5040"/>
            <w:shd w:fill="F5F3FF" w:val="clear"/>
          </w:tcPr>
          <w:p>
            <w:r>
              <w:rPr>
                <w:rFonts w:ascii="Calibri" w:hAnsi="Calibri"/>
                <w:color w:val="222222"/>
                <w:sz w:val="18"/>
              </w:rPr>
              <w:t>Dashboard.jsx — real feed, feed filters, real widgets wire karo</w:t>
            </w:r>
          </w:p>
        </w:tc>
        <w:tc>
          <w:tcPr>
            <w:tcW w:type="dxa" w:w="1296"/>
            <w:shd w:fill="F5F3FF" w:val="clear"/>
          </w:tcPr>
          <w:p>
            <w:r>
              <w:rPr>
                <w:rFonts w:ascii="Calibri" w:hAnsi="Calibri"/>
                <w:color w:val="D97706"/>
                <w:sz w:val="18"/>
              </w:rPr>
              <w:t>🔄 Next</w:t>
            </w:r>
          </w:p>
        </w:tc>
      </w:tr>
      <w:tr>
        <w:tc>
          <w:tcPr>
            <w:tcW w:type="dxa" w:w="1008"/>
            <w:shd w:fill="FFFFFF" w:val="clear"/>
          </w:tcPr>
          <w:p>
            <w:r>
              <w:rPr>
                <w:rFonts w:ascii="Calibri" w:hAnsi="Calibri"/>
                <w:color w:val="222222"/>
                <w:sz w:val="18"/>
              </w:rPr>
              <w:t>Phase 3</w:t>
            </w:r>
          </w:p>
        </w:tc>
        <w:tc>
          <w:tcPr>
            <w:tcW w:type="dxa" w:w="5040"/>
            <w:shd w:fill="FFFFFF" w:val="clear"/>
          </w:tcPr>
          <w:p>
            <w:r>
              <w:rPr>
                <w:rFonts w:ascii="Calibri" w:hAnsi="Calibri"/>
                <w:color w:val="222222"/>
                <w:sz w:val="18"/>
              </w:rPr>
              <w:t>HotPostsWidget.jsx — dashboardApi.getHotPosts() connect karo</w:t>
            </w:r>
          </w:p>
        </w:tc>
        <w:tc>
          <w:tcPr>
            <w:tcW w:type="dxa" w:w="1296"/>
            <w:shd w:fill="FFFFFF" w:val="clear"/>
          </w:tcPr>
          <w:p>
            <w:r>
              <w:rPr>
                <w:rFonts w:ascii="Calibri" w:hAnsi="Calibri"/>
                <w:color w:val="D97706"/>
                <w:sz w:val="18"/>
              </w:rPr>
              <w:t>🔄 Next</w:t>
            </w:r>
          </w:p>
        </w:tc>
      </w:tr>
      <w:tr>
        <w:tc>
          <w:tcPr>
            <w:tcW w:type="dxa" w:w="1008"/>
            <w:shd w:fill="F5F3FF" w:val="clear"/>
          </w:tcPr>
          <w:p>
            <w:r>
              <w:rPr>
                <w:rFonts w:ascii="Calibri" w:hAnsi="Calibri"/>
                <w:color w:val="222222"/>
                <w:sz w:val="18"/>
              </w:rPr>
              <w:t>Phase 3</w:t>
            </w:r>
          </w:p>
        </w:tc>
        <w:tc>
          <w:tcPr>
            <w:tcW w:type="dxa" w:w="5040"/>
            <w:shd w:fill="F5F3FF" w:val="clear"/>
          </w:tcPr>
          <w:p>
            <w:r>
              <w:rPr>
                <w:rFonts w:ascii="Calibri" w:hAnsi="Calibri"/>
                <w:color w:val="222222"/>
                <w:sz w:val="18"/>
              </w:rPr>
              <w:t>PostCard.jsx — reactions, bookmarks, comments API se wire karo</w:t>
            </w:r>
          </w:p>
        </w:tc>
        <w:tc>
          <w:tcPr>
            <w:tcW w:type="dxa" w:w="1296"/>
            <w:shd w:fill="F5F3FF" w:val="clear"/>
          </w:tcPr>
          <w:p>
            <w:r>
              <w:rPr>
                <w:rFonts w:ascii="Calibri" w:hAnsi="Calibri"/>
                <w:color w:val="D97706"/>
                <w:sz w:val="18"/>
              </w:rPr>
              <w:t>🔄 Next</w:t>
            </w:r>
          </w:p>
        </w:tc>
      </w:tr>
      <w:tr>
        <w:tc>
          <w:tcPr>
            <w:tcW w:type="dxa" w:w="1008"/>
            <w:shd w:fill="FFFFFF" w:val="clear"/>
          </w:tcPr>
          <w:p>
            <w:r>
              <w:rPr>
                <w:rFonts w:ascii="Calibri" w:hAnsi="Calibri"/>
                <w:color w:val="222222"/>
                <w:sz w:val="18"/>
              </w:rPr>
              <w:t>Phase 4</w:t>
            </w:r>
          </w:p>
        </w:tc>
        <w:tc>
          <w:tcPr>
            <w:tcW w:type="dxa" w:w="5040"/>
            <w:shd w:fill="FFFFFF" w:val="clear"/>
          </w:tcPr>
          <w:p>
            <w:r>
              <w:rPr>
                <w:rFonts w:ascii="Calibri" w:hAnsi="Calibri"/>
                <w:color w:val="222222"/>
                <w:sz w:val="18"/>
              </w:rPr>
              <w:t>Articles.jsx — articlesApi.getAll() se replace karo mockArticles</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4</w:t>
            </w:r>
          </w:p>
        </w:tc>
        <w:tc>
          <w:tcPr>
            <w:tcW w:type="dxa" w:w="5040"/>
            <w:shd w:fill="F5F3FF" w:val="clear"/>
          </w:tcPr>
          <w:p>
            <w:r>
              <w:rPr>
                <w:rFonts w:ascii="Calibri" w:hAnsi="Calibri"/>
                <w:color w:val="222222"/>
                <w:sz w:val="18"/>
              </w:rPr>
              <w:t>CreateArticleModal.jsx — articlesApi.create() wire karo</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4</w:t>
            </w:r>
          </w:p>
        </w:tc>
        <w:tc>
          <w:tcPr>
            <w:tcW w:type="dxa" w:w="5040"/>
            <w:shd w:fill="FFFFFF" w:val="clear"/>
          </w:tcPr>
          <w:p>
            <w:r>
              <w:rPr>
                <w:rFonts w:ascii="Calibri" w:hAnsi="Calibri"/>
                <w:color w:val="222222"/>
                <w:sz w:val="18"/>
              </w:rPr>
              <w:t>Videos.jsx — videosApi.getAll() connect karo</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4</w:t>
            </w:r>
          </w:p>
        </w:tc>
        <w:tc>
          <w:tcPr>
            <w:tcW w:type="dxa" w:w="5040"/>
            <w:shd w:fill="F5F3FF" w:val="clear"/>
          </w:tcPr>
          <w:p>
            <w:r>
              <w:rPr>
                <w:rFonts w:ascii="Calibri" w:hAnsi="Calibri"/>
                <w:color w:val="222222"/>
                <w:sz w:val="18"/>
              </w:rPr>
              <w:t>Podcasts.jsx — podcastsApi.getAll() connect karo</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4</w:t>
            </w:r>
          </w:p>
        </w:tc>
        <w:tc>
          <w:tcPr>
            <w:tcW w:type="dxa" w:w="5040"/>
            <w:shd w:fill="FFFFFF" w:val="clear"/>
          </w:tcPr>
          <w:p>
            <w:r>
              <w:rPr>
                <w:rFonts w:ascii="Calibri" w:hAnsi="Calibri"/>
                <w:color w:val="222222"/>
                <w:sz w:val="18"/>
              </w:rPr>
              <w:t>Posts.jsx — postsApi.getAll() wire karo</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5</w:t>
            </w:r>
          </w:p>
        </w:tc>
        <w:tc>
          <w:tcPr>
            <w:tcW w:type="dxa" w:w="5040"/>
            <w:shd w:fill="F5F3FF" w:val="clear"/>
          </w:tcPr>
          <w:p>
            <w:r>
              <w:rPr>
                <w:rFonts w:ascii="Calibri" w:hAnsi="Calibri"/>
                <w:color w:val="222222"/>
                <w:sz w:val="18"/>
              </w:rPr>
              <w:t>Profile.jsx — real stats, all tabs wire karo, follow/unfollow</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6</w:t>
            </w:r>
          </w:p>
        </w:tc>
        <w:tc>
          <w:tcPr>
            <w:tcW w:type="dxa" w:w="5040"/>
            <w:shd w:fill="FFFFFF" w:val="clear"/>
          </w:tcPr>
          <w:p>
            <w:r>
              <w:rPr>
                <w:rFonts w:ascii="Calibri" w:hAnsi="Calibri"/>
                <w:color w:val="222222"/>
                <w:sz w:val="18"/>
              </w:rPr>
              <w:t>SavedContent.jsx — interactionsApi.getBookmarks()</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6</w:t>
            </w:r>
          </w:p>
        </w:tc>
        <w:tc>
          <w:tcPr>
            <w:tcW w:type="dxa" w:w="5040"/>
            <w:shd w:fill="F5F3FF" w:val="clear"/>
          </w:tcPr>
          <w:p>
            <w:r>
              <w:rPr>
                <w:rFonts w:ascii="Calibri" w:hAnsi="Calibri"/>
                <w:color w:val="222222"/>
                <w:sz w:val="18"/>
              </w:rPr>
              <w:t>KarmaHistory.jsx — karmaApi.getHistory()</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6</w:t>
            </w:r>
          </w:p>
        </w:tc>
        <w:tc>
          <w:tcPr>
            <w:tcW w:type="dxa" w:w="5040"/>
            <w:shd w:fill="FFFFFF" w:val="clear"/>
          </w:tcPr>
          <w:p>
            <w:r>
              <w:rPr>
                <w:rFonts w:ascii="Calibri" w:hAnsi="Calibri"/>
                <w:color w:val="222222"/>
                <w:sz w:val="18"/>
              </w:rPr>
              <w:t>Network.jsx — profileApi.getSuggestions()</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6</w:t>
            </w:r>
          </w:p>
        </w:tc>
        <w:tc>
          <w:tcPr>
            <w:tcW w:type="dxa" w:w="5040"/>
            <w:shd w:fill="F5F3FF" w:val="clear"/>
          </w:tcPr>
          <w:p>
            <w:r>
              <w:rPr>
                <w:rFonts w:ascii="Calibri" w:hAnsi="Calibri"/>
                <w:color w:val="222222"/>
                <w:sz w:val="18"/>
              </w:rPr>
              <w:t>Search.jsx — searchApi.search() with debounce</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6</w:t>
            </w:r>
          </w:p>
        </w:tc>
        <w:tc>
          <w:tcPr>
            <w:tcW w:type="dxa" w:w="5040"/>
            <w:shd w:fill="FFFFFF" w:val="clear"/>
          </w:tcPr>
          <w:p>
            <w:r>
              <w:rPr>
                <w:rFonts w:ascii="Calibri" w:hAnsi="Calibri"/>
                <w:color w:val="222222"/>
                <w:sz w:val="18"/>
              </w:rPr>
              <w:t>Jobs.jsx — jobsApi.getAll() aur apply</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7</w:t>
            </w:r>
          </w:p>
        </w:tc>
        <w:tc>
          <w:tcPr>
            <w:tcW w:type="dxa" w:w="5040"/>
            <w:shd w:fill="F5F3FF" w:val="clear"/>
          </w:tcPr>
          <w:p>
            <w:r>
              <w:rPr>
                <w:rFonts w:ascii="Calibri" w:hAnsi="Calibri"/>
                <w:color w:val="222222"/>
                <w:sz w:val="18"/>
              </w:rPr>
              <w:t>Navbar.jsx — real notifications, unread count, mark as read</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8</w:t>
            </w:r>
          </w:p>
        </w:tc>
        <w:tc>
          <w:tcPr>
            <w:tcW w:type="dxa" w:w="5040"/>
            <w:shd w:fill="FFFFFF" w:val="clear"/>
          </w:tcPr>
          <w:p>
            <w:r>
              <w:rPr>
                <w:rFonts w:ascii="Calibri" w:hAnsi="Calibri"/>
                <w:color w:val="222222"/>
                <w:sz w:val="18"/>
              </w:rPr>
              <w:t>AdminConsole.jsx — adminApi wire karo</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8</w:t>
            </w:r>
          </w:p>
        </w:tc>
        <w:tc>
          <w:tcPr>
            <w:tcW w:type="dxa" w:w="5040"/>
            <w:shd w:fill="F5F3FF" w:val="clear"/>
          </w:tcPr>
          <w:p>
            <w:r>
              <w:rPr>
                <w:rFonts w:ascii="Calibri" w:hAnsi="Calibri"/>
                <w:color w:val="222222"/>
                <w:sz w:val="18"/>
              </w:rPr>
              <w:t>HRAnalytics.jsx — analyticsApi charts wire karo</w:t>
            </w:r>
          </w:p>
        </w:tc>
        <w:tc>
          <w:tcPr>
            <w:tcW w:type="dxa" w:w="1296"/>
            <w:shd w:fill="F5F3FF" w:val="clear"/>
          </w:tcPr>
          <w:p>
            <w:r>
              <w:rPr>
                <w:rFonts w:ascii="Calibri" w:hAnsi="Calibri"/>
                <w:color w:val="222222"/>
                <w:sz w:val="18"/>
              </w:rPr>
              <w:t>⏳ Pending</w:t>
            </w:r>
          </w:p>
        </w:tc>
      </w:tr>
      <w:tr>
        <w:tc>
          <w:tcPr>
            <w:tcW w:type="dxa" w:w="1008"/>
            <w:shd w:fill="FFFFFF" w:val="clear"/>
          </w:tcPr>
          <w:p>
            <w:r>
              <w:rPr>
                <w:rFonts w:ascii="Calibri" w:hAnsi="Calibri"/>
                <w:color w:val="222222"/>
                <w:sz w:val="18"/>
              </w:rPr>
              <w:t>Phase 9</w:t>
            </w:r>
          </w:p>
        </w:tc>
        <w:tc>
          <w:tcPr>
            <w:tcW w:type="dxa" w:w="5040"/>
            <w:shd w:fill="FFFFFF" w:val="clear"/>
          </w:tcPr>
          <w:p>
            <w:r>
              <w:rPr>
                <w:rFonts w:ascii="Calibri" w:hAnsi="Calibri"/>
                <w:color w:val="222222"/>
                <w:sz w:val="18"/>
              </w:rPr>
              <w:t>CommunityView.jsx — posts/members tabs, moderation</w:t>
            </w:r>
          </w:p>
        </w:tc>
        <w:tc>
          <w:tcPr>
            <w:tcW w:type="dxa" w:w="1296"/>
            <w:shd w:fill="FFFFFF" w:val="clear"/>
          </w:tcPr>
          <w:p>
            <w:r>
              <w:rPr>
                <w:rFonts w:ascii="Calibri" w:hAnsi="Calibri"/>
                <w:color w:val="222222"/>
                <w:sz w:val="18"/>
              </w:rPr>
              <w:t>⏳ Pending</w:t>
            </w:r>
          </w:p>
        </w:tc>
      </w:tr>
      <w:tr>
        <w:tc>
          <w:tcPr>
            <w:tcW w:type="dxa" w:w="1008"/>
            <w:shd w:fill="F5F3FF" w:val="clear"/>
          </w:tcPr>
          <w:p>
            <w:r>
              <w:rPr>
                <w:rFonts w:ascii="Calibri" w:hAnsi="Calibri"/>
                <w:color w:val="222222"/>
                <w:sz w:val="18"/>
              </w:rPr>
              <w:t>Phase 10</w:t>
            </w:r>
          </w:p>
        </w:tc>
        <w:tc>
          <w:tcPr>
            <w:tcW w:type="dxa" w:w="5040"/>
            <w:shd w:fill="F5F3FF" w:val="clear"/>
          </w:tcPr>
          <w:p>
            <w:r>
              <w:rPr>
                <w:rFonts w:ascii="Calibri" w:hAnsi="Calibri"/>
                <w:color w:val="222222"/>
                <w:sz w:val="18"/>
              </w:rPr>
              <w:t>Skeleton loaders, alert() replace with toast</w:t>
            </w:r>
          </w:p>
        </w:tc>
        <w:tc>
          <w:tcPr>
            <w:tcW w:type="dxa" w:w="1296"/>
            <w:shd w:fill="F5F3FF" w:val="clear"/>
          </w:tcPr>
          <w:p>
            <w:r>
              <w:rPr>
                <w:rFonts w:ascii="Calibri" w:hAnsi="Calibri"/>
                <w:color w:val="222222"/>
                <w:sz w:val="18"/>
              </w:rPr>
              <w:t>⏳ Pending</w:t>
            </w:r>
          </w:p>
        </w:tc>
      </w:tr>
    </w:tbl>
    <w:p/>
    <w:p>
      <w:pPr>
        <w:spacing w:before="280" w:after="120"/>
        <w:jc w:val="left"/>
      </w:pPr>
      <w:r>
        <w:rPr>
          <w:b/>
          <w:color w:val="3149C8"/>
          <w:sz w:val="36"/>
        </w:rPr>
        <w:t>7. 10-Phase Implementation Roadmap</w:t>
      </w:r>
    </w:p>
    <w:p>
      <w:pPr>
        <w:pBdr>
          <w:bottom w:val="single" w:sz="6" w:space="1" w:color="C7D2FE"/>
        </w:pBdr>
        <w:spacing w:after="80"/>
      </w:pPr>
    </w:p>
    <w:p>
      <w:pPr>
        <w:spacing w:after="80"/>
        <w:ind w:left="144"/>
      </w:pPr>
      <w:r>
        <w:rPr>
          <w:rFonts w:ascii="Calibri" w:hAnsi="Calibri"/>
          <w:b/>
          <w:color w:val="4F46E5"/>
          <w:sz w:val="22"/>
        </w:rPr>
        <w:t xml:space="preserve">Phase 1: </w:t>
      </w:r>
      <w:r>
        <w:rPr>
          <w:rFonts w:ascii="Calibri" w:hAnsi="Calibri"/>
          <w:color w:val="222222"/>
          <w:sz w:val="22"/>
        </w:rPr>
        <w:t>Auth &amp; Session Management</w:t>
      </w:r>
      <w:r>
        <w:rPr>
          <w:rFonts w:ascii="Calibri" w:hAnsi="Calibri"/>
          <w:b/>
          <w:color w:val="05963C"/>
          <w:sz w:val="20"/>
        </w:rPr>
        <w:t xml:space="preserve">  [Completed ✅]</w:t>
      </w:r>
    </w:p>
    <w:p>
      <w:pPr>
        <w:spacing w:after="80"/>
        <w:ind w:left="144"/>
      </w:pPr>
      <w:r>
        <w:rPr>
          <w:rFonts w:ascii="Calibri" w:hAnsi="Calibri"/>
          <w:b/>
          <w:color w:val="4F46E5"/>
          <w:sz w:val="22"/>
        </w:rPr>
        <w:t xml:space="preserve">Phase 2: </w:t>
      </w:r>
      <w:r>
        <w:rPr>
          <w:rFonts w:ascii="Calibri" w:hAnsi="Calibri"/>
          <w:color w:val="222222"/>
          <w:sz w:val="22"/>
        </w:rPr>
        <w:t>Centralized API Service Layer</w:t>
      </w:r>
      <w:r>
        <w:rPr>
          <w:rFonts w:ascii="Calibri" w:hAnsi="Calibri"/>
          <w:b/>
          <w:color w:val="05963C"/>
          <w:sz w:val="20"/>
        </w:rPr>
        <w:t xml:space="preserve">  [Completed ✅]</w:t>
      </w:r>
    </w:p>
    <w:p>
      <w:pPr>
        <w:spacing w:after="80"/>
        <w:ind w:left="144"/>
      </w:pPr>
      <w:r>
        <w:rPr>
          <w:rFonts w:ascii="Calibri" w:hAnsi="Calibri"/>
          <w:b/>
          <w:color w:val="D97706"/>
          <w:sz w:val="22"/>
        </w:rPr>
        <w:t xml:space="preserve">Phase 3: </w:t>
      </w:r>
      <w:r>
        <w:rPr>
          <w:rFonts w:ascii="Calibri" w:hAnsi="Calibri"/>
          <w:color w:val="222222"/>
          <w:sz w:val="22"/>
        </w:rPr>
        <w:t>Dashboard &amp; Feed Wiring</w:t>
      </w:r>
      <w:r>
        <w:rPr>
          <w:rFonts w:ascii="Calibri" w:hAnsi="Calibri"/>
          <w:b/>
          <w:color w:val="D97706"/>
          <w:sz w:val="20"/>
        </w:rPr>
        <w:t xml:space="preserve">  [In Progress 🔄]</w:t>
      </w:r>
    </w:p>
    <w:p>
      <w:pPr>
        <w:spacing w:after="80"/>
        <w:ind w:left="144"/>
      </w:pPr>
      <w:r>
        <w:rPr>
          <w:rFonts w:ascii="Calibri" w:hAnsi="Calibri"/>
          <w:b/>
          <w:color w:val="64748B"/>
          <w:sz w:val="22"/>
        </w:rPr>
        <w:t xml:space="preserve">Phase 4: </w:t>
      </w:r>
      <w:r>
        <w:rPr>
          <w:rFonts w:ascii="Calibri" w:hAnsi="Calibri"/>
          <w:color w:val="222222"/>
          <w:sz w:val="22"/>
        </w:rPr>
        <w:t>Content Pages (Articles/Videos/Podcasts/Posts)</w:t>
      </w:r>
      <w:r>
        <w:rPr>
          <w:rFonts w:ascii="Calibri" w:hAnsi="Calibri"/>
          <w:b/>
          <w:color w:val="64748B"/>
          <w:sz w:val="20"/>
        </w:rPr>
        <w:t xml:space="preserve">  [Pending ⏳]</w:t>
      </w:r>
    </w:p>
    <w:p>
      <w:pPr>
        <w:spacing w:after="80"/>
        <w:ind w:left="144"/>
      </w:pPr>
      <w:r>
        <w:rPr>
          <w:rFonts w:ascii="Calibri" w:hAnsi="Calibri"/>
          <w:b/>
          <w:color w:val="64748B"/>
          <w:sz w:val="22"/>
        </w:rPr>
        <w:t xml:space="preserve">Phase 5: </w:t>
      </w:r>
      <w:r>
        <w:rPr>
          <w:rFonts w:ascii="Calibri" w:hAnsi="Calibri"/>
          <w:color w:val="222222"/>
          <w:sz w:val="22"/>
        </w:rPr>
        <w:t>Profile Page — Real Stats &amp; All Tabs</w:t>
      </w:r>
      <w:r>
        <w:rPr>
          <w:rFonts w:ascii="Calibri" w:hAnsi="Calibri"/>
          <w:b/>
          <w:color w:val="64748B"/>
          <w:sz w:val="20"/>
        </w:rPr>
        <w:t xml:space="preserve">  [Pending ⏳]</w:t>
      </w:r>
    </w:p>
    <w:p>
      <w:pPr>
        <w:spacing w:after="80"/>
        <w:ind w:left="144"/>
      </w:pPr>
      <w:r>
        <w:rPr>
          <w:rFonts w:ascii="Calibri" w:hAnsi="Calibri"/>
          <w:b/>
          <w:color w:val="64748B"/>
          <w:sz w:val="22"/>
        </w:rPr>
        <w:t xml:space="preserve">Phase 6: </w:t>
      </w:r>
      <w:r>
        <w:rPr>
          <w:rFonts w:ascii="Calibri" w:hAnsi="Calibri"/>
          <w:color w:val="222222"/>
          <w:sz w:val="22"/>
        </w:rPr>
        <w:t>Supporting Pages (Saved/Karma/Network/Search/Jobs)</w:t>
      </w:r>
      <w:r>
        <w:rPr>
          <w:rFonts w:ascii="Calibri" w:hAnsi="Calibri"/>
          <w:b/>
          <w:color w:val="64748B"/>
          <w:sz w:val="20"/>
        </w:rPr>
        <w:t xml:space="preserve">  [Pending ⏳]</w:t>
      </w:r>
    </w:p>
    <w:p>
      <w:pPr>
        <w:spacing w:after="80"/>
        <w:ind w:left="144"/>
      </w:pPr>
      <w:r>
        <w:rPr>
          <w:rFonts w:ascii="Calibri" w:hAnsi="Calibri"/>
          <w:b/>
          <w:color w:val="64748B"/>
          <w:sz w:val="22"/>
        </w:rPr>
        <w:t xml:space="preserve">Phase 7: </w:t>
      </w:r>
      <w:r>
        <w:rPr>
          <w:rFonts w:ascii="Calibri" w:hAnsi="Calibri"/>
          <w:color w:val="222222"/>
          <w:sz w:val="22"/>
        </w:rPr>
        <w:t>Notifications — Real Bell Count &amp; Dropdown</w:t>
      </w:r>
      <w:r>
        <w:rPr>
          <w:rFonts w:ascii="Calibri" w:hAnsi="Calibri"/>
          <w:b/>
          <w:color w:val="64748B"/>
          <w:sz w:val="20"/>
        </w:rPr>
        <w:t xml:space="preserve">  [Pending ⏳]</w:t>
      </w:r>
    </w:p>
    <w:p>
      <w:pPr>
        <w:spacing w:after="80"/>
        <w:ind w:left="144"/>
      </w:pPr>
      <w:r>
        <w:rPr>
          <w:rFonts w:ascii="Calibri" w:hAnsi="Calibri"/>
          <w:b/>
          <w:color w:val="64748B"/>
          <w:sz w:val="22"/>
        </w:rPr>
        <w:t xml:space="preserve">Phase 8: </w:t>
      </w:r>
      <w:r>
        <w:rPr>
          <w:rFonts w:ascii="Calibri" w:hAnsi="Calibri"/>
          <w:color w:val="222222"/>
          <w:sz w:val="22"/>
        </w:rPr>
        <w:t>Admin Console &amp; HR Analytics</w:t>
      </w:r>
      <w:r>
        <w:rPr>
          <w:rFonts w:ascii="Calibri" w:hAnsi="Calibri"/>
          <w:b/>
          <w:color w:val="64748B"/>
          <w:sz w:val="20"/>
        </w:rPr>
        <w:t xml:space="preserve">  [Pending ⏳]</w:t>
      </w:r>
    </w:p>
    <w:p>
      <w:pPr>
        <w:spacing w:after="80"/>
        <w:ind w:left="144"/>
      </w:pPr>
      <w:r>
        <w:rPr>
          <w:rFonts w:ascii="Calibri" w:hAnsi="Calibri"/>
          <w:b/>
          <w:color w:val="64748B"/>
          <w:sz w:val="22"/>
        </w:rPr>
        <w:t xml:space="preserve">Phase 9: </w:t>
      </w:r>
      <w:r>
        <w:rPr>
          <w:rFonts w:ascii="Calibri" w:hAnsi="Calibri"/>
          <w:color w:val="222222"/>
          <w:sz w:val="22"/>
        </w:rPr>
        <w:t>Communities Enhancement</w:t>
      </w:r>
      <w:r>
        <w:rPr>
          <w:rFonts w:ascii="Calibri" w:hAnsi="Calibri"/>
          <w:b/>
          <w:color w:val="64748B"/>
          <w:sz w:val="20"/>
        </w:rPr>
        <w:t xml:space="preserve">  [Pending ⏳]</w:t>
      </w:r>
    </w:p>
    <w:p>
      <w:pPr>
        <w:spacing w:after="80"/>
        <w:ind w:left="144"/>
      </w:pPr>
      <w:r>
        <w:rPr>
          <w:rFonts w:ascii="Calibri" w:hAnsi="Calibri"/>
          <w:b/>
          <w:color w:val="64748B"/>
          <w:sz w:val="22"/>
        </w:rPr>
        <w:t xml:space="preserve">Phase 10: </w:t>
      </w:r>
      <w:r>
        <w:rPr>
          <w:rFonts w:ascii="Calibri" w:hAnsi="Calibri"/>
          <w:color w:val="222222"/>
          <w:sz w:val="22"/>
        </w:rPr>
        <w:t>Polish — Toast, Skeletons, Error Handling</w:t>
      </w:r>
      <w:r>
        <w:rPr>
          <w:rFonts w:ascii="Calibri" w:hAnsi="Calibri"/>
          <w:b/>
          <w:color w:val="64748B"/>
          <w:sz w:val="20"/>
        </w:rPr>
        <w:t xml:space="preserve">  [Pending ⏳]</w:t>
      </w:r>
    </w:p>
    <w:p/>
    <w:p>
      <w:pPr>
        <w:spacing w:before="280" w:after="120"/>
        <w:jc w:val="left"/>
      </w:pPr>
      <w:r>
        <w:rPr>
          <w:b/>
          <w:color w:val="3149C8"/>
          <w:sz w:val="36"/>
        </w:rPr>
        <w:t>8. Key Design Decisions</w:t>
      </w:r>
    </w:p>
    <w:p>
      <w:pPr>
        <w:pBdr>
          <w:bottom w:val="single" w:sz="6" w:space="1" w:color="C7D2FE"/>
        </w:pBdr>
        <w:spacing w:after="80"/>
      </w:pPr>
    </w:p>
    <w:p>
      <w:pPr>
        <w:spacing w:before="160" w:after="60"/>
        <w:jc w:val="left"/>
      </w:pPr>
      <w:r>
        <w:rPr>
          <w:b/>
          <w:color w:val="3149C8"/>
          <w:sz w:val="22"/>
        </w:rPr>
        <w:t>Demo Fallback Mode</w:t>
      </w:r>
    </w:p>
    <w:p>
      <w:pPr>
        <w:spacing w:after="60"/>
        <w:ind w:left="0"/>
      </w:pPr>
      <w:r>
        <w:rPr>
          <w:rFonts w:ascii="Calibri" w:hAnsi="Calibri"/>
          <w:b w:val="0"/>
          <w:i w:val="0"/>
          <w:color w:val="333333"/>
          <w:sz w:val="21"/>
        </w:rPr>
        <w:t>Agar backend API nahi chal raha, to app crash nahi karta. UserContext mein try-catch se fallback hai jisme local user data use hota hai. Is se development aur offline demo dono mein app chalti rehti hai.</w:t>
      </w:r>
    </w:p>
    <w:p/>
    <w:p>
      <w:pPr>
        <w:spacing w:before="160" w:after="60"/>
        <w:jc w:val="left"/>
      </w:pPr>
      <w:r>
        <w:rPr>
          <w:b/>
          <w:color w:val="3149C8"/>
          <w:sz w:val="22"/>
        </w:rPr>
        <w:t>Data Mapper Functions</w:t>
      </w:r>
    </w:p>
    <w:p>
      <w:pPr>
        <w:spacing w:after="60"/>
        <w:ind w:left="0"/>
      </w:pPr>
      <w:r>
        <w:rPr>
          <w:rFonts w:ascii="Calibri" w:hAnsi="Calibri"/>
          <w:b w:val="0"/>
          <w:i w:val="0"/>
          <w:color w:val="333333"/>
          <w:sz w:val="21"/>
        </w:rPr>
        <w:t>Backend se jo data aata hai (PostDto, ArticleDto) uska structure frontend mock se alag tha. apiService.js mein mapPost(), mapArticle(), mapVideo() etc. banaye jisme backend DTO ka frontend-friendly format mein conversion hoti hai.</w:t>
      </w:r>
    </w:p>
    <w:p/>
    <w:p>
      <w:pPr>
        <w:spacing w:before="160" w:after="60"/>
        <w:jc w:val="left"/>
      </w:pPr>
      <w:r>
        <w:rPr>
          <w:b/>
          <w:color w:val="3149C8"/>
          <w:sz w:val="22"/>
        </w:rPr>
        <w:t>Session Restore on Refresh</w:t>
      </w:r>
    </w:p>
    <w:p>
      <w:pPr>
        <w:spacing w:after="60"/>
        <w:ind w:left="0"/>
      </w:pPr>
      <w:r>
        <w:rPr>
          <w:rFonts w:ascii="Calibri" w:hAnsi="Calibri"/>
          <w:b w:val="0"/>
          <w:i w:val="0"/>
          <w:color w:val="333333"/>
          <w:sz w:val="21"/>
        </w:rPr>
        <w:t>localStorage mein knome_jwt aur knome_employeeId dono save hote hain. Page refresh pe UserContext pehle JWT validate karta hai GET /Profiles/me se, agar valid hai to session restore hota hai — login again nahi karna padta.</w:t>
      </w:r>
    </w:p>
    <w:p/>
    <w:p>
      <w:pPr>
        <w:spacing w:before="160" w:after="60"/>
        <w:jc w:val="left"/>
      </w:pPr>
      <w:r>
        <w:rPr>
          <w:b/>
          <w:color w:val="3149C8"/>
          <w:sz w:val="22"/>
        </w:rPr>
        <w:t>AuthGuard Pattern</w:t>
      </w:r>
    </w:p>
    <w:p>
      <w:pPr>
        <w:spacing w:after="60"/>
        <w:ind w:left="0"/>
      </w:pPr>
      <w:r>
        <w:rPr>
          <w:rFonts w:ascii="Calibri" w:hAnsi="Calibri"/>
          <w:b w:val="0"/>
          <w:i w:val="0"/>
          <w:color w:val="333333"/>
          <w:sz w:val="21"/>
        </w:rPr>
        <w:t>Layout se auth guard ko alag rakhne ki decision li gayi taaki /login page clean rahe bina Navbar aur Sidebar ke. Har protected route ka ProtectedPage = &lt;AuthGuard&gt;&lt;Layout&gt; se wrap hota hai.</w:t>
      </w:r>
    </w:p>
    <w:p/>
    <w:p>
      <w:pPr>
        <w:spacing w:before="160" w:after="60"/>
        <w:jc w:val="left"/>
      </w:pPr>
      <w:r>
        <w:rPr>
          <w:b/>
          <w:color w:val="3149C8"/>
          <w:sz w:val="22"/>
        </w:rPr>
        <w:t>Centralized API (No More Mock Files)</w:t>
      </w:r>
    </w:p>
    <w:p>
      <w:pPr>
        <w:spacing w:after="60"/>
        <w:ind w:left="0"/>
      </w:pPr>
      <w:r>
        <w:rPr>
          <w:rFonts w:ascii="Calibri" w:hAnsi="Calibri"/>
          <w:b w:val="0"/>
          <w:i w:val="0"/>
          <w:color w:val="333333"/>
          <w:sz w:val="21"/>
        </w:rPr>
        <w:t>mockPosts.js aur mockArticles.js replace ho jayenge apiService.js se. Ek hi jagah se endpoints manage honge jisse future changes aur debugging easy hogi.</w:t>
      </w:r>
    </w:p>
    <w:p/>
    <w:p>
      <w:pPr>
        <w:spacing w:before="280" w:after="120"/>
        <w:jc w:val="left"/>
      </w:pPr>
      <w:r>
        <w:rPr>
          <w:b/>
          <w:color w:val="3149C8"/>
          <w:sz w:val="36"/>
        </w:rPr>
        <w:t>9. Open Questions for Review</w:t>
      </w:r>
    </w:p>
    <w:p>
      <w:pPr>
        <w:pBdr>
          <w:bottom w:val="single" w:sz="6" w:space="1" w:color="C7D2FE"/>
        </w:pBdr>
        <w:spacing w:after="80"/>
      </w:pPr>
    </w:p>
    <w:p>
      <w:pPr>
        <w:spacing w:before="160" w:after="60"/>
        <w:jc w:val="left"/>
      </w:pPr>
      <w:r>
        <w:rPr>
          <w:b/>
          <w:color w:val="6D28D9"/>
          <w:sz w:val="22"/>
        </w:rPr>
        <w:t>Q1 — Login Page Design</w:t>
      </w:r>
    </w:p>
    <w:p>
      <w:pPr>
        <w:spacing w:after="60"/>
        <w:ind w:left="0"/>
      </w:pPr>
      <w:r>
        <w:rPr>
          <w:rFonts w:ascii="Calibri" w:hAnsi="Calibri"/>
          <w:b w:val="0"/>
          <w:i w:val="0"/>
          <w:color w:val="333333"/>
          <w:sz w:val="21"/>
        </w:rPr>
        <w:t>Kya login page mein sirf Employee ID kaafi hai, ya mock password field bhi add karein demo ke liye?</w:t>
      </w:r>
    </w:p>
    <w:p>
      <w:pPr>
        <w:spacing w:before="160" w:after="60"/>
        <w:jc w:val="left"/>
      </w:pPr>
      <w:r>
        <w:rPr>
          <w:b/>
          <w:color w:val="6D28D9"/>
          <w:sz w:val="22"/>
        </w:rPr>
        <w:t>Q2 — Profile Route</w:t>
      </w:r>
    </w:p>
    <w:p>
      <w:pPr>
        <w:spacing w:after="60"/>
        <w:ind w:left="0"/>
      </w:pPr>
      <w:r>
        <w:rPr>
          <w:rFonts w:ascii="Calibri" w:hAnsi="Calibri"/>
          <w:b w:val="0"/>
          <w:i w:val="0"/>
          <w:color w:val="333333"/>
          <w:sz w:val="21"/>
        </w:rPr>
        <w:t>Abhi Profile page /profile route pe hai jo location.state.user se data leta hai. Kya isse /profile/:userId parameter-based banana chahiye?</w:t>
      </w:r>
    </w:p>
    <w:p>
      <w:pPr>
        <w:spacing w:before="160" w:after="60"/>
        <w:jc w:val="left"/>
      </w:pPr>
      <w:r>
        <w:rPr>
          <w:b/>
          <w:color w:val="6D28D9"/>
          <w:sz w:val="22"/>
        </w:rPr>
        <w:t>Q3 — Article Editor</w:t>
      </w:r>
    </w:p>
    <w:p>
      <w:pPr>
        <w:spacing w:after="60"/>
        <w:ind w:left="0"/>
      </w:pPr>
      <w:r>
        <w:rPr>
          <w:rFonts w:ascii="Calibri" w:hAnsi="Calibri"/>
          <w:b w:val="0"/>
          <w:i w:val="0"/>
          <w:color w:val="333333"/>
          <w:sz w:val="21"/>
        </w:rPr>
        <w:t>Abhi article editor ek simple textarea hai. FRD mein rich-text required hai. Kya react-quill ya tiptap integrate karein?</w:t>
      </w:r>
    </w:p>
    <w:p>
      <w:pPr>
        <w:spacing w:before="160" w:after="60"/>
        <w:jc w:val="left"/>
      </w:pPr>
      <w:r>
        <w:rPr>
          <w:b/>
          <w:color w:val="6D28D9"/>
          <w:sz w:val="22"/>
        </w:rPr>
        <w:t>Q4 — Real-time Notifications</w:t>
      </w:r>
    </w:p>
    <w:p>
      <w:pPr>
        <w:spacing w:after="60"/>
        <w:ind w:left="0"/>
      </w:pPr>
      <w:r>
        <w:rPr>
          <w:rFonts w:ascii="Calibri" w:hAnsi="Calibri"/>
          <w:b w:val="0"/>
          <w:i w:val="0"/>
          <w:color w:val="333333"/>
          <w:sz w:val="21"/>
        </w:rPr>
        <w:t>Backend mein SignalR/WebSocket ready hai. Kya frontend par bhi WebSocket integrate karein ya polling (every 30s) se kaam chalayein?</w:t>
      </w:r>
    </w:p>
    <w:p>
      <w:pPr>
        <w:spacing w:before="160" w:after="60"/>
        <w:jc w:val="left"/>
      </w:pPr>
      <w:r>
        <w:rPr>
          <w:b/>
          <w:color w:val="6D28D9"/>
          <w:sz w:val="22"/>
        </w:rPr>
        <w:t>Q5 — Priority for Tomorrow</w:t>
      </w:r>
    </w:p>
    <w:p>
      <w:pPr>
        <w:spacing w:after="60"/>
        <w:ind w:left="0"/>
      </w:pPr>
      <w:r>
        <w:rPr>
          <w:rFonts w:ascii="Calibri" w:hAnsi="Calibri"/>
          <w:b w:val="0"/>
          <w:i w:val="0"/>
          <w:color w:val="333333"/>
          <w:sz w:val="21"/>
        </w:rPr>
        <w:t>Kya Phase 3–6 (core data wiring) pe focus karein ya Phase 7–8 (Admin/HR) pe bhi kaam karein?</w:t>
      </w:r>
    </w:p>
    <w:p/>
    <w:p>
      <w:pPr>
        <w:pBdr>
          <w:bottom w:val="single" w:sz="6" w:space="1" w:color="C7D2FE"/>
        </w:pBdr>
        <w:spacing w:after="80"/>
      </w:pPr>
    </w:p>
    <w:p>
      <w:pPr>
        <w:jc w:val="center"/>
      </w:pPr>
      <w:r>
        <w:rPr>
          <w:rFonts w:ascii="Calibri" w:hAnsi="Calibri"/>
          <w:i/>
          <w:color w:val="94A3B8"/>
          <w:sz w:val="17"/>
        </w:rPr>
        <w:t>Knome Platform — Daily Report | Generated: 17 July 2026 | Antigravity AI Assistant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